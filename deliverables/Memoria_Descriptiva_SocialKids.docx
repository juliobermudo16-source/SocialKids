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E8F92"/>
          <w:sz w:val="68"/>
        </w:rPr>
        <w:t>Memoria Descriptiva</w:t>
      </w:r>
    </w:p>
    <w:p>
      <w:pPr>
        <w:spacing w:before="280"/>
        <w:jc w:val="center"/>
      </w:pPr>
      <w:r>
        <w:rPr>
          <w:color w:val="1B2B3F"/>
          <w:sz w:val="28"/>
        </w:rPr>
        <w:t>Aplicación móvil educativa para el desarrollo de la empatía, la comunicacion asertiva y las habilidades sociales en niñas y niños de 8 a 12 años</w:t>
      </w:r>
    </w:p>
    <w:p>
      <w:pPr>
        <w:jc w:val="center"/>
        <w:pBdr>
          <w:bottom w:val="single" w:sz="12" w:space="4" w:color="12B5B0"/>
        </w:pBdr>
      </w:pPr>
    </w:p>
    <w:p/>
    <w:p/>
    <w:p/>
    <w:p/>
    <w:p/>
    <w:p/>
    <w:p/>
    <w:p/>
    <w:p>
      <w:pPr>
        <w:jc w:val="center"/>
      </w:pPr>
      <w:r>
        <w:rPr>
          <w:color w:val="556272"/>
          <w:sz w:val="21"/>
        </w:rPr>
        <w:t>SocialKids - Isla Conecta   |   Versión 1.0.0</w:t>
      </w:r>
    </w:p>
    <w:p>
      <w:r>
        <w:br w:type="page"/>
      </w:r>
    </w:p>
    <w:p>
      <w:pPr>
        <w:spacing w:before="320" w:after="160"/>
        <w:pBdr>
          <w:bottom w:val="single" w:sz="6" w:space="4" w:color="CFE2E3"/>
        </w:pBdr>
      </w:pPr>
      <w:r>
        <w:rPr>
          <w:b/>
          <w:color w:val="0E8F92"/>
          <w:sz w:val="26"/>
        </w:rPr>
        <w:t>1.   NOMBRE DE LA APLICACIÓN.</w:t>
      </w:r>
    </w:p>
    <w:p>
      <w:pPr>
        <w:jc w:val="both"/>
      </w:pPr>
      <w:r>
        <w:rPr>
          <w:i w:val="0"/>
        </w:rPr>
        <w:t>Aplicación móvil educativa para el desarrollo de la empatía, la comunicacion asertiva y las habilidades sociales en niñas y niños de 8 a 12 años.</w:t>
      </w:r>
    </w:p>
    <w:p>
      <w:pPr>
        <w:spacing w:before="320" w:after="160"/>
        <w:pBdr>
          <w:bottom w:val="single" w:sz="6" w:space="4" w:color="CFE2E3"/>
        </w:pBdr>
      </w:pPr>
      <w:r>
        <w:rPr>
          <w:b/>
          <w:color w:val="0E8F92"/>
          <w:sz w:val="26"/>
        </w:rPr>
        <w:t>2.   NOMBRE CORTO.</w:t>
      </w:r>
    </w:p>
    <w:p>
      <w:pPr>
        <w:jc w:val="both"/>
      </w:pPr>
      <w:r>
        <w:rPr>
          <w:i w:val="0"/>
        </w:rPr>
        <w:t>SOCIALKIDS</w:t>
      </w:r>
    </w:p>
    <w:p>
      <w:pPr>
        <w:spacing w:before="320" w:after="160"/>
        <w:pBdr>
          <w:bottom w:val="single" w:sz="6" w:space="4" w:color="CFE2E3"/>
        </w:pBdr>
      </w:pPr>
      <w:r>
        <w:rPr>
          <w:b/>
          <w:color w:val="0E8F92"/>
          <w:sz w:val="26"/>
        </w:rPr>
        <w:t>3.   VERSIÓN.</w:t>
      </w:r>
    </w:p>
    <w:p>
      <w:pPr>
        <w:jc w:val="both"/>
      </w:pPr>
      <w:r>
        <w:rPr>
          <w:i w:val="0"/>
        </w:rPr>
        <w:t>1.0.0 (versionCode 1)</w:t>
      </w:r>
    </w:p>
    <w:p>
      <w:pPr>
        <w:spacing w:before="320" w:after="160"/>
        <w:pBdr>
          <w:bottom w:val="single" w:sz="6" w:space="4" w:color="CFE2E3"/>
        </w:pBdr>
      </w:pPr>
      <w:r>
        <w:rPr>
          <w:b/>
          <w:color w:val="0E8F92"/>
          <w:sz w:val="26"/>
        </w:rPr>
        <w:t>4.   SOBRE LA APLICACIÓN.</w:t>
      </w:r>
    </w:p>
    <w:p>
      <w:pPr>
        <w:jc w:val="both"/>
      </w:pPr>
      <w:r>
        <w:rPr>
          <w:i w:val="0"/>
        </w:rPr>
        <w:t>SocialKids es una aplicación Android nativa desarrollada con Kotlin y Jetpack Compose que entrena tres competencias socioemocionales concretas: la empatía, la comunicacion asertiva y las habilidades sociales. El contenido se organiza como un mundo de juego llamado Isla Conecta, compuesto por seis zonas y veinticuatro misiones que el jugador va abriendo conforme acumula experiencia.</w:t>
      </w:r>
    </w:p>
    <w:p>
      <w:pPr>
        <w:jc w:val="both"/>
      </w:pPr>
      <w:r>
        <w:rPr>
          <w:i w:val="0"/>
        </w:rPr>
        <w:t>La aplicación no plantea cuestionarios: cada misión se resuelve manipulando elementos en pantalla. El jugador construye rostros moviendo ejes continuos, arrastra piezas para levantar un puente, monta frases con fichas, mide la intensidad de una emocion y negocia una discusion cuyo desenlace depende de tres variables que cambian con cada elección. Dieciséis de las veinticuatro misiones son de manipulación directa.</w:t>
      </w:r>
    </w:p>
    <w:p>
      <w:pPr>
        <w:jc w:val="both"/>
      </w:pPr>
      <w:r>
        <w:rPr>
          <w:i w:val="0"/>
        </w:rPr>
        <w:t>La persistencia se resuelve íntegramente en el dispositivo mediante Room sobre SQLite y DataStore para las preferencias. La aplicación no declara ningún permiso en el manifiesto, no utiliza internet, cuentas de usuario, servicios en la nube, publicidad ni analitica, y todas las ilustraciones se dibujan en tiempo de ejecucion con Compose Canvas y recursos vectoriales, sin depender de ningún archivo externo.</w:t>
      </w:r>
    </w:p>
    <w:p>
      <w:pPr>
        <w:jc w:val="both"/>
      </w:pPr>
      <w:r>
        <w:rPr>
          <w:i w:val="0"/>
        </w:rPr>
        <w:t>La aplicación tiene las siguientes funciones:</w:t>
      </w:r>
    </w:p>
    <w:p>
      <w:pPr>
        <w:spacing w:before="160" w:after="60"/>
      </w:pPr>
      <w:r>
        <w:rPr>
          <w:b/>
        </w:rPr>
        <w:t>a)  Identidad y primer acceso</w:t>
      </w:r>
    </w:p>
    <w:p>
      <w:pPr>
        <w:spacing w:after="40"/>
        <w:ind w:left="454"/>
      </w:pPr>
      <w:r>
        <w:t>-   Pantalla de portada con el mundo animado y la criatura guía, llamada Nima.</w:t>
      </w:r>
    </w:p>
    <w:p>
      <w:pPr>
        <w:spacing w:after="40"/>
        <w:ind w:left="454"/>
      </w:pPr>
      <w:r>
        <w:t>-   Presentación inicial de cuatro pantallas, que solo aparece la primera vez y puede omitirse.</w:t>
      </w:r>
    </w:p>
    <w:p>
      <w:pPr>
        <w:spacing w:after="40"/>
        <w:ind w:left="454"/>
      </w:pPr>
      <w:r>
        <w:t>-   Creación de un perfil local con un apodo de dos a dieciséis caracteres y uno de ocho avatares.</w:t>
      </w:r>
    </w:p>
    <w:p>
      <w:pPr>
        <w:spacing w:after="40"/>
        <w:ind w:left="454"/>
      </w:pPr>
      <w:r>
        <w:t>-   En ningún momento se solicita el nombre real ni ningún otro dato identificativo.</w:t>
      </w:r>
    </w:p>
    <w:p>
      <w:pPr>
        <w:spacing w:before="160" w:after="60"/>
      </w:pPr>
      <w:r>
        <w:rPr>
          <w:b/>
        </w:rPr>
        <w:t>b)  Exploración y misiones</w:t>
      </w:r>
    </w:p>
    <w:p>
      <w:pPr>
        <w:spacing w:after="40"/>
        <w:ind w:left="454"/>
      </w:pPr>
      <w:r>
        <w:t>-   Mapa de la isla con seis zonas unidas por un sendero, cada una con su escenario propio.</w:t>
      </w:r>
    </w:p>
    <w:p>
      <w:pPr>
        <w:spacing w:after="40"/>
        <w:ind w:left="454"/>
      </w:pPr>
      <w:r>
        <w:t>-   Apertura progresiva de zonas según la experiencia acumulada, y de misiones en cadena dentro de cada zona.</w:t>
      </w:r>
    </w:p>
    <w:p>
      <w:pPr>
        <w:spacing w:after="40"/>
        <w:ind w:left="454"/>
      </w:pPr>
      <w:r>
        <w:t>-   Indicación permanente de la siguiente misión recomendada, calculada a partir del progreso real.</w:t>
      </w:r>
    </w:p>
    <w:p>
      <w:pPr>
        <w:spacing w:after="40"/>
        <w:ind w:left="454"/>
      </w:pPr>
      <w:r>
        <w:t>-   Seis mecánicas interactivas: estudio de rostros, detective de escucha, puente de la empatía, constructor de mensajes, simulador de conflicto y termómetro emocional.</w:t>
      </w:r>
    </w:p>
    <w:p>
      <w:pPr>
        <w:spacing w:after="40"/>
        <w:ind w:left="454"/>
      </w:pPr>
      <w:r>
        <w:t>-   Resultado con estrellas, puntuación, explicacion educativa breve y consejo concreto de mejora.</w:t>
      </w:r>
    </w:p>
    <w:p>
      <w:pPr>
        <w:spacing w:after="40"/>
        <w:ind w:left="454"/>
      </w:pPr>
      <w:r>
        <w:t>-   Modo de repaso con las misiones completadas que aún no alcanzan las tres estrellas.</w:t>
      </w:r>
    </w:p>
    <w:p>
      <w:pPr>
        <w:spacing w:before="160" w:after="60"/>
      </w:pPr>
      <w:r>
        <w:rPr>
          <w:b/>
        </w:rPr>
        <w:t>c)  Progreso, coleccion y logros</w:t>
      </w:r>
    </w:p>
    <w:p>
      <w:pPr>
        <w:spacing w:after="40"/>
        <w:ind w:left="454"/>
      </w:pPr>
      <w:r>
        <w:t>-   Experiencia y doce niveles, con una curva que hace más costoso cada salto.</w:t>
      </w:r>
    </w:p>
    <w:p>
      <w:pPr>
        <w:spacing w:after="40"/>
        <w:ind w:left="454"/>
      </w:pPr>
      <w:r>
        <w:t>-   Veinticinco cartas coleccionables, cada una con un dato educativo, que se desbloquean al completar misiones.</w:t>
      </w:r>
    </w:p>
    <w:p>
      <w:pPr>
        <w:spacing w:after="40"/>
        <w:ind w:left="454"/>
      </w:pPr>
      <w:r>
        <w:t>-   Doce insignias evaluadas sobre estadísticas persistidas, con indicación de lo que falta para cada una.</w:t>
      </w:r>
    </w:p>
    <w:p>
      <w:pPr>
        <w:spacing w:after="40"/>
        <w:ind w:left="454"/>
      </w:pPr>
      <w:r>
        <w:t>-   Racha de días de uso, que se muestra como información y nunca como castigo.</w:t>
      </w:r>
    </w:p>
    <w:p>
      <w:pPr>
        <w:spacing w:after="40"/>
        <w:ind w:left="454"/>
      </w:pPr>
      <w:r>
        <w:t>-   Pantalla de estadísticas calculadas íntegramente desde la base de datos.</w:t>
      </w:r>
    </w:p>
    <w:p>
      <w:pPr>
        <w:spacing w:before="160" w:after="60"/>
      </w:pPr>
      <w:r>
        <w:rPr>
          <w:b/>
        </w:rPr>
        <w:t>d)  Autorregulacion emocional</w:t>
      </w:r>
    </w:p>
    <w:p>
      <w:pPr>
        <w:spacing w:after="40"/>
        <w:ind w:left="454"/>
      </w:pPr>
      <w:r>
        <w:t>-   Diario de ánimo con ocho emociones representadas por rostros, intensidad de uno a diez y nota opcional.</w:t>
      </w:r>
    </w:p>
    <w:p>
      <w:pPr>
        <w:spacing w:after="40"/>
        <w:ind w:left="454"/>
      </w:pPr>
      <w:r>
        <w:t>-   Gráfico de los últimos siete días, intensidad media y reparto por emocion.</w:t>
      </w:r>
    </w:p>
    <w:p>
      <w:pPr>
        <w:spacing w:after="40"/>
        <w:ind w:left="454"/>
      </w:pPr>
      <w:r>
        <w:t>-   Rincon de calma con un ejercicio de respiracion 4-4-6 guíado y animado, disponible sin desbloqueos.</w:t>
      </w:r>
    </w:p>
    <w:p>
      <w:pPr>
        <w:spacing w:after="40"/>
        <w:ind w:left="454"/>
      </w:pPr>
      <w:r>
        <w:t>-   Sugerencia automática de acudir al rincon de calma cuando se registra una intensidad alta.</w:t>
      </w:r>
    </w:p>
    <w:p>
      <w:pPr>
        <w:spacing w:before="160" w:after="60"/>
      </w:pPr>
      <w:r>
        <w:rPr>
          <w:b/>
        </w:rPr>
        <w:t>e)  Ajustes, accesibilidad y privacidad</w:t>
      </w:r>
    </w:p>
    <w:p>
      <w:pPr>
        <w:spacing w:after="40"/>
        <w:ind w:left="454"/>
      </w:pPr>
      <w:r>
        <w:t>-   Interruptores independientes para el sonido y para la vibración.</w:t>
      </w:r>
    </w:p>
    <w:p>
      <w:pPr>
        <w:spacing w:after="40"/>
        <w:ind w:left="454"/>
      </w:pPr>
      <w:r>
        <w:t>-   Desactivación completa de las animaciones, aumento del tamaño de texto y modo de alto contraste.</w:t>
      </w:r>
    </w:p>
    <w:p>
      <w:pPr>
        <w:spacing w:after="40"/>
        <w:ind w:left="454"/>
      </w:pPr>
      <w:r>
        <w:t>-   Estados de misión comunicados con icono y texto, nunca únicamente mediante color.</w:t>
      </w:r>
    </w:p>
    <w:p>
      <w:pPr>
        <w:spacing w:after="40"/>
        <w:ind w:left="454"/>
      </w:pPr>
      <w:r>
        <w:t>-   Alternativa por toque para toda accion de arrastrar y soltar.</w:t>
      </w:r>
    </w:p>
    <w:p>
      <w:pPr>
        <w:spacing w:after="40"/>
        <w:ind w:left="454"/>
      </w:pPr>
      <w:r>
        <w:t>-   Información explicita sobre que datos se guardan y borrado total del progreso con confirmacion previa.</w:t>
      </w:r>
    </w:p>
    <w:p>
      <w:r>
        <w:br w:type="page"/>
      </w:r>
    </w:p>
    <w:p>
      <w:pPr>
        <w:spacing w:before="260" w:after="100"/>
      </w:pPr>
      <w:r>
        <w:rPr>
          <w:b/>
          <w:color w:val="D94A3A"/>
          <w:sz w:val="23"/>
        </w:rPr>
        <w:t>4.1   Estructura del proyecto</w:t>
      </w:r>
    </w:p>
    <w:p>
      <w:pPr>
        <w:jc w:val="both"/>
      </w:pPr>
      <w:r>
        <w:rPr>
          <w:i w:val="0"/>
        </w:rPr>
        <w:t>El proyecto sigue la estructura estándar de un módulo de aplicación Android con Gradle Kotlin DSL. El código fuente se organiza en tres capas -data, domain y ui- con una regla de dependencia estricta: la interfaz y los datos dependen del dominio, y el dominio no depende de ningúno de los dos ni de Android, lo que permite probarlo en la máquina virtual de Java sin emulador.</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4"/>
              </w:rPr>
              <w:t>SocialKids/</w:t>
            </w:r>
          </w:p>
          <w:p>
            <w:pPr>
              <w:spacing w:after="0" w:before="0" w:line="240" w:lineRule="auto"/>
            </w:pPr>
            <w:r>
              <w:rPr>
                <w:rFonts w:ascii="Consolas" w:hAnsi="Consolas" w:cs="Consolas"/>
                <w:color w:val="1B2B3F"/>
                <w:sz w:val="14"/>
              </w:rPr>
              <w:t>|-- .github/</w:t>
            </w:r>
          </w:p>
          <w:p>
            <w:pPr>
              <w:spacing w:after="0" w:before="0" w:line="240" w:lineRule="auto"/>
            </w:pPr>
            <w:r>
              <w:rPr>
                <w:rFonts w:ascii="Consolas" w:hAnsi="Consolas" w:cs="Consolas"/>
                <w:color w:val="1B2B3F"/>
                <w:sz w:val="14"/>
              </w:rPr>
              <w:t>|   `-- workflows/</w:t>
            </w:r>
          </w:p>
          <w:p>
            <w:pPr>
              <w:spacing w:after="0" w:before="0" w:line="240" w:lineRule="auto"/>
            </w:pPr>
            <w:r>
              <w:rPr>
                <w:rFonts w:ascii="Consolas" w:hAnsi="Consolas" w:cs="Consolas"/>
                <w:color w:val="1B2B3F"/>
                <w:sz w:val="14"/>
              </w:rPr>
              <w:t>|       `-- android.yml</w:t>
            </w:r>
          </w:p>
          <w:p>
            <w:pPr>
              <w:spacing w:after="0" w:before="0" w:line="240" w:lineRule="auto"/>
            </w:pPr>
            <w:r>
              <w:rPr>
                <w:rFonts w:ascii="Consolas" w:hAnsi="Consolas" w:cs="Consolas"/>
                <w:color w:val="1B2B3F"/>
                <w:sz w:val="14"/>
              </w:rPr>
              <w:t>|-- app/</w:t>
            </w:r>
          </w:p>
          <w:p>
            <w:pPr>
              <w:spacing w:after="0" w:before="0" w:line="240" w:lineRule="auto"/>
            </w:pPr>
            <w:r>
              <w:rPr>
                <w:rFonts w:ascii="Consolas" w:hAnsi="Consolas" w:cs="Consolas"/>
                <w:color w:val="1B2B3F"/>
                <w:sz w:val="14"/>
              </w:rPr>
              <w:t>|   |-- schemas/</w:t>
            </w:r>
          </w:p>
          <w:p>
            <w:pPr>
              <w:spacing w:after="0" w:before="0" w:line="240" w:lineRule="auto"/>
            </w:pPr>
            <w:r>
              <w:rPr>
                <w:rFonts w:ascii="Consolas" w:hAnsi="Consolas" w:cs="Consolas"/>
                <w:color w:val="1B2B3F"/>
                <w:sz w:val="14"/>
              </w:rPr>
              <w:t>|   |   `-- com.socialkids.app.data.local.SocialKidsDatabase/1.json</w:t>
            </w:r>
          </w:p>
          <w:p>
            <w:pPr>
              <w:spacing w:after="0" w:before="0" w:line="240" w:lineRule="auto"/>
            </w:pPr>
            <w:r>
              <w:rPr>
                <w:rFonts w:ascii="Consolas" w:hAnsi="Consolas" w:cs="Consolas"/>
                <w:color w:val="1B2B3F"/>
                <w:sz w:val="14"/>
              </w:rPr>
              <w:t>|   |-- src/</w:t>
            </w:r>
          </w:p>
          <w:p>
            <w:pPr>
              <w:spacing w:after="0" w:before="0" w:line="240" w:lineRule="auto"/>
            </w:pPr>
            <w:r>
              <w:rPr>
                <w:rFonts w:ascii="Consolas" w:hAnsi="Consolas" w:cs="Consolas"/>
                <w:color w:val="1B2B3F"/>
                <w:sz w:val="14"/>
              </w:rPr>
              <w:t>|   |   |-- androidTest/java/com/socialkids/app/</w:t>
            </w:r>
          </w:p>
          <w:p>
            <w:pPr>
              <w:spacing w:after="0" w:before="0" w:line="240" w:lineRule="auto"/>
            </w:pPr>
            <w:r>
              <w:rPr>
                <w:rFonts w:ascii="Consolas" w:hAnsi="Consolas" w:cs="Consolas"/>
                <w:color w:val="1B2B3F"/>
                <w:sz w:val="14"/>
              </w:rPr>
              <w:t>|   |   |   `-- BaseDeDatosTest.kt</w:t>
            </w:r>
          </w:p>
          <w:p>
            <w:pPr>
              <w:spacing w:after="0" w:before="0" w:line="240" w:lineRule="auto"/>
            </w:pPr>
            <w:r>
              <w:rPr>
                <w:rFonts w:ascii="Consolas" w:hAnsi="Consolas" w:cs="Consolas"/>
                <w:color w:val="1B2B3F"/>
                <w:sz w:val="14"/>
              </w:rPr>
              <w:t>|   |   |-- main/</w:t>
            </w:r>
          </w:p>
          <w:p>
            <w:pPr>
              <w:spacing w:after="0" w:before="0" w:line="240" w:lineRule="auto"/>
            </w:pPr>
            <w:r>
              <w:rPr>
                <w:rFonts w:ascii="Consolas" w:hAnsi="Consolas" w:cs="Consolas"/>
                <w:color w:val="1B2B3F"/>
                <w:sz w:val="14"/>
              </w:rPr>
              <w:t>|   |   |   |-- AndroidManifest.xml</w:t>
            </w:r>
          </w:p>
          <w:p>
            <w:pPr>
              <w:spacing w:after="0" w:before="0" w:line="240" w:lineRule="auto"/>
            </w:pPr>
            <w:r>
              <w:rPr>
                <w:rFonts w:ascii="Consolas" w:hAnsi="Consolas" w:cs="Consolas"/>
                <w:color w:val="1B2B3F"/>
                <w:sz w:val="14"/>
              </w:rPr>
              <w:t>|   |   |   |-- java/com/socialkids/app/</w:t>
            </w:r>
          </w:p>
          <w:p>
            <w:pPr>
              <w:spacing w:after="0" w:before="0" w:line="240" w:lineRule="auto"/>
            </w:pPr>
            <w:r>
              <w:rPr>
                <w:rFonts w:ascii="Consolas" w:hAnsi="Consolas" w:cs="Consolas"/>
                <w:color w:val="1B2B3F"/>
                <w:sz w:val="14"/>
              </w:rPr>
              <w:t>|   |   |   |   |-- MainActivity.kt</w:t>
            </w:r>
          </w:p>
          <w:p>
            <w:pPr>
              <w:spacing w:after="0" w:before="0" w:line="240" w:lineRule="auto"/>
            </w:pPr>
            <w:r>
              <w:rPr>
                <w:rFonts w:ascii="Consolas" w:hAnsi="Consolas" w:cs="Consolas"/>
                <w:color w:val="1B2B3F"/>
                <w:sz w:val="14"/>
              </w:rPr>
              <w:t>|   |   |   |   |-- SocialKidsApp.kt</w:t>
            </w:r>
          </w:p>
          <w:p>
            <w:pPr>
              <w:spacing w:after="0" w:before="0" w:line="240" w:lineRule="auto"/>
            </w:pPr>
            <w:r>
              <w:rPr>
                <w:rFonts w:ascii="Consolas" w:hAnsi="Consolas" w:cs="Consolas"/>
                <w:color w:val="1B2B3F"/>
                <w:sz w:val="14"/>
              </w:rPr>
              <w:t>|   |   |   |   |-- data/</w:t>
            </w:r>
          </w:p>
          <w:p>
            <w:pPr>
              <w:spacing w:after="0" w:before="0" w:line="240" w:lineRule="auto"/>
            </w:pPr>
            <w:r>
              <w:rPr>
                <w:rFonts w:ascii="Consolas" w:hAnsi="Consolas" w:cs="Consolas"/>
                <w:color w:val="1B2B3F"/>
                <w:sz w:val="14"/>
              </w:rPr>
              <w:t>|   |   |   |   |   |-- local/</w:t>
            </w:r>
          </w:p>
          <w:p>
            <w:pPr>
              <w:spacing w:after="0" w:before="0" w:line="240" w:lineRule="auto"/>
            </w:pPr>
            <w:r>
              <w:rPr>
                <w:rFonts w:ascii="Consolas" w:hAnsi="Consolas" w:cs="Consolas"/>
                <w:color w:val="1B2B3F"/>
                <w:sz w:val="14"/>
              </w:rPr>
              <w:t>|   |   |   |   |   |   |-- SocialKidsDatabase.kt</w:t>
            </w:r>
          </w:p>
          <w:p>
            <w:pPr>
              <w:spacing w:after="0" w:before="0" w:line="240" w:lineRule="auto"/>
            </w:pPr>
            <w:r>
              <w:rPr>
                <w:rFonts w:ascii="Consolas" w:hAnsi="Consolas" w:cs="Consolas"/>
                <w:color w:val="1B2B3F"/>
                <w:sz w:val="14"/>
              </w:rPr>
              <w:t>|   |   |   |   |   |   |-- dao/Daos.kt</w:t>
            </w:r>
          </w:p>
          <w:p>
            <w:pPr>
              <w:spacing w:after="0" w:before="0" w:line="240" w:lineRule="auto"/>
            </w:pPr>
            <w:r>
              <w:rPr>
                <w:rFonts w:ascii="Consolas" w:hAnsi="Consolas" w:cs="Consolas"/>
                <w:color w:val="1B2B3F"/>
                <w:sz w:val="14"/>
              </w:rPr>
              <w:t>|   |   |   |   |   |   `-- entity/Entidades.kt</w:t>
            </w:r>
          </w:p>
          <w:p>
            <w:pPr>
              <w:spacing w:after="0" w:before="0" w:line="240" w:lineRule="auto"/>
            </w:pPr>
            <w:r>
              <w:rPr>
                <w:rFonts w:ascii="Consolas" w:hAnsi="Consolas" w:cs="Consolas"/>
                <w:color w:val="1B2B3F"/>
                <w:sz w:val="14"/>
              </w:rPr>
              <w:t>|   |   |   |   |   |-- repository/</w:t>
            </w:r>
          </w:p>
          <w:p>
            <w:pPr>
              <w:spacing w:after="0" w:before="0" w:line="240" w:lineRule="auto"/>
            </w:pPr>
            <w:r>
              <w:rPr>
                <w:rFonts w:ascii="Consolas" w:hAnsi="Consolas" w:cs="Consolas"/>
                <w:color w:val="1B2B3F"/>
                <w:sz w:val="14"/>
              </w:rPr>
              <w:t>|   |   |   |   |   |   |-- AjustesRepository.kt</w:t>
            </w:r>
          </w:p>
          <w:p>
            <w:pPr>
              <w:spacing w:after="0" w:before="0" w:line="240" w:lineRule="auto"/>
            </w:pPr>
            <w:r>
              <w:rPr>
                <w:rFonts w:ascii="Consolas" w:hAnsi="Consolas" w:cs="Consolas"/>
                <w:color w:val="1B2B3F"/>
                <w:sz w:val="14"/>
              </w:rPr>
              <w:t>|   |   |   |   |   |   `-- JuegoRepository.kt</w:t>
            </w:r>
          </w:p>
          <w:p>
            <w:pPr>
              <w:spacing w:after="0" w:before="0" w:line="240" w:lineRule="auto"/>
            </w:pPr>
            <w:r>
              <w:rPr>
                <w:rFonts w:ascii="Consolas" w:hAnsi="Consolas" w:cs="Consolas"/>
                <w:color w:val="1B2B3F"/>
                <w:sz w:val="14"/>
              </w:rPr>
              <w:t>|   |   |   |   |   `-- seed/</w:t>
            </w:r>
          </w:p>
          <w:p>
            <w:pPr>
              <w:spacing w:after="0" w:before="0" w:line="240" w:lineRule="auto"/>
            </w:pPr>
            <w:r>
              <w:rPr>
                <w:rFonts w:ascii="Consolas" w:hAnsi="Consolas" w:cs="Consolas"/>
                <w:color w:val="1B2B3F"/>
                <w:sz w:val="14"/>
              </w:rPr>
              <w:t>|   |   |   |   |       |-- CartasSeed.kt</w:t>
            </w:r>
          </w:p>
          <w:p>
            <w:pPr>
              <w:spacing w:after="0" w:before="0" w:line="240" w:lineRule="auto"/>
            </w:pPr>
            <w:r>
              <w:rPr>
                <w:rFonts w:ascii="Consolas" w:hAnsi="Consolas" w:cs="Consolas"/>
                <w:color w:val="1B2B3F"/>
                <w:sz w:val="14"/>
              </w:rPr>
              <w:t>|   |   |   |   |       |-- MundoSeed.kt</w:t>
            </w:r>
          </w:p>
          <w:p>
            <w:pPr>
              <w:spacing w:after="0" w:before="0" w:line="240" w:lineRule="auto"/>
            </w:pPr>
            <w:r>
              <w:rPr>
                <w:rFonts w:ascii="Consolas" w:hAnsi="Consolas" w:cs="Consolas"/>
                <w:color w:val="1B2B3F"/>
                <w:sz w:val="14"/>
              </w:rPr>
              <w:t>|   |   |   |   |       |-- RetosConflictoSeed.kt</w:t>
            </w:r>
          </w:p>
          <w:p>
            <w:pPr>
              <w:spacing w:after="0" w:before="0" w:line="240" w:lineRule="auto"/>
            </w:pPr>
            <w:r>
              <w:rPr>
                <w:rFonts w:ascii="Consolas" w:hAnsi="Consolas" w:cs="Consolas"/>
                <w:color w:val="1B2B3F"/>
                <w:sz w:val="14"/>
              </w:rPr>
              <w:t>|   |   |   |   |       |-- RetosMensajeSeed.kt</w:t>
            </w:r>
          </w:p>
          <w:p>
            <w:pPr>
              <w:spacing w:after="0" w:before="0" w:line="240" w:lineRule="auto"/>
            </w:pPr>
            <w:r>
              <w:rPr>
                <w:rFonts w:ascii="Consolas" w:hAnsi="Consolas" w:cs="Consolas"/>
                <w:color w:val="1B2B3F"/>
                <w:sz w:val="14"/>
              </w:rPr>
              <w:t>|   |   |   |   |       |-- RetosPuenteSeed.kt</w:t>
            </w:r>
          </w:p>
          <w:p>
            <w:pPr>
              <w:spacing w:after="0" w:before="0" w:line="240" w:lineRule="auto"/>
            </w:pPr>
            <w:r>
              <w:rPr>
                <w:rFonts w:ascii="Consolas" w:hAnsi="Consolas" w:cs="Consolas"/>
                <w:color w:val="1B2B3F"/>
                <w:sz w:val="14"/>
              </w:rPr>
              <w:t>|   |   |   |   |       `-- RetosSeed.kt</w:t>
            </w:r>
          </w:p>
          <w:p>
            <w:pPr>
              <w:spacing w:after="0" w:before="0" w:line="240" w:lineRule="auto"/>
            </w:pPr>
            <w:r>
              <w:rPr>
                <w:rFonts w:ascii="Consolas" w:hAnsi="Consolas" w:cs="Consolas"/>
                <w:color w:val="1B2B3F"/>
                <w:sz w:val="14"/>
              </w:rPr>
              <w:t>|   |   |   |   |-- domain/</w:t>
            </w:r>
          </w:p>
          <w:p>
            <w:pPr>
              <w:spacing w:after="0" w:before="0" w:line="240" w:lineRule="auto"/>
            </w:pPr>
            <w:r>
              <w:rPr>
                <w:rFonts w:ascii="Consolas" w:hAnsi="Consolas" w:cs="Consolas"/>
                <w:color w:val="1B2B3F"/>
                <w:sz w:val="14"/>
              </w:rPr>
              <w:t>|   |   |   |   |   |-- engine/</w:t>
            </w:r>
          </w:p>
          <w:p>
            <w:pPr>
              <w:spacing w:after="0" w:before="0" w:line="240" w:lineRule="auto"/>
            </w:pPr>
            <w:r>
              <w:rPr>
                <w:rFonts w:ascii="Consolas" w:hAnsi="Consolas" w:cs="Consolas"/>
                <w:color w:val="1B2B3F"/>
                <w:sz w:val="14"/>
              </w:rPr>
              <w:t>|   |   |   |   |   |   |-- ConflictoEngine.kt</w:t>
            </w:r>
          </w:p>
          <w:p>
            <w:pPr>
              <w:spacing w:after="0" w:before="0" w:line="240" w:lineRule="auto"/>
            </w:pPr>
            <w:r>
              <w:rPr>
                <w:rFonts w:ascii="Consolas" w:hAnsi="Consolas" w:cs="Consolas"/>
                <w:color w:val="1B2B3F"/>
                <w:sz w:val="14"/>
              </w:rPr>
              <w:t>|   |   |   |   |   |   |-- EscuchaEngine.kt</w:t>
            </w:r>
          </w:p>
          <w:p>
            <w:pPr>
              <w:spacing w:after="0" w:before="0" w:line="240" w:lineRule="auto"/>
            </w:pPr>
            <w:r>
              <w:rPr>
                <w:rFonts w:ascii="Consolas" w:hAnsi="Consolas" w:cs="Consolas"/>
                <w:color w:val="1B2B3F"/>
                <w:sz w:val="14"/>
              </w:rPr>
              <w:t>|   |   |   |   |   |   |-- MensajeEngine.kt</w:t>
            </w:r>
          </w:p>
          <w:p>
            <w:pPr>
              <w:spacing w:after="0" w:before="0" w:line="240" w:lineRule="auto"/>
            </w:pPr>
            <w:r>
              <w:rPr>
                <w:rFonts w:ascii="Consolas" w:hAnsi="Consolas" w:cs="Consolas"/>
                <w:color w:val="1B2B3F"/>
                <w:sz w:val="14"/>
              </w:rPr>
              <w:t>|   |   |   |   |   |   |-- PuenteEngine.kt</w:t>
            </w:r>
          </w:p>
          <w:p>
            <w:pPr>
              <w:spacing w:after="0" w:before="0" w:line="240" w:lineRule="auto"/>
            </w:pPr>
            <w:r>
              <w:rPr>
                <w:rFonts w:ascii="Consolas" w:hAnsi="Consolas" w:cs="Consolas"/>
                <w:color w:val="1B2B3F"/>
                <w:sz w:val="14"/>
              </w:rPr>
              <w:t>|   |   |   |   |   |   |-- RostroEngine.kt</w:t>
            </w:r>
          </w:p>
          <w:p>
            <w:pPr>
              <w:spacing w:after="0" w:before="0" w:line="240" w:lineRule="auto"/>
            </w:pPr>
            <w:r>
              <w:rPr>
                <w:rFonts w:ascii="Consolas" w:hAnsi="Consolas" w:cs="Consolas"/>
                <w:color w:val="1B2B3F"/>
                <w:sz w:val="14"/>
              </w:rPr>
              <w:t>|   |   |   |   |   |   `-- TermómetroEngine.kt</w:t>
            </w:r>
          </w:p>
          <w:p>
            <w:pPr>
              <w:spacing w:after="0" w:before="0" w:line="240" w:lineRule="auto"/>
            </w:pPr>
            <w:r>
              <w:rPr>
                <w:rFonts w:ascii="Consolas" w:hAnsi="Consolas" w:cs="Consolas"/>
                <w:color w:val="1B2B3F"/>
                <w:sz w:val="14"/>
              </w:rPr>
              <w:t>|   |   |   |   |   |-- model/</w:t>
            </w:r>
          </w:p>
          <w:p>
            <w:pPr>
              <w:spacing w:after="0" w:before="0" w:line="240" w:lineRule="auto"/>
            </w:pPr>
            <w:r>
              <w:rPr>
                <w:rFonts w:ascii="Consolas" w:hAnsi="Consolas" w:cs="Consolas"/>
                <w:color w:val="1B2B3F"/>
                <w:sz w:val="14"/>
              </w:rPr>
              <w:t>|   |   |   |   |   |   |-- EstadoJuego.kt</w:t>
            </w:r>
          </w:p>
          <w:p>
            <w:pPr>
              <w:spacing w:after="0" w:before="0" w:line="240" w:lineRule="auto"/>
            </w:pPr>
            <w:r>
              <w:rPr>
                <w:rFonts w:ascii="Consolas" w:hAnsi="Consolas" w:cs="Consolas"/>
                <w:color w:val="1B2B3F"/>
                <w:sz w:val="14"/>
              </w:rPr>
              <w:t>|   |   |   |   |   |   `-- Mundo.kt</w:t>
            </w:r>
          </w:p>
          <w:p>
            <w:pPr>
              <w:spacing w:after="0" w:before="0" w:line="240" w:lineRule="auto"/>
            </w:pPr>
            <w:r>
              <w:rPr>
                <w:rFonts w:ascii="Consolas" w:hAnsi="Consolas" w:cs="Consolas"/>
                <w:color w:val="1B2B3F"/>
                <w:sz w:val="14"/>
              </w:rPr>
              <w:t>|   |   |   |   |   `-- usecase/</w:t>
            </w:r>
          </w:p>
          <w:p>
            <w:pPr>
              <w:spacing w:after="0" w:before="0" w:line="240" w:lineRule="auto"/>
            </w:pPr>
            <w:r>
              <w:rPr>
                <w:rFonts w:ascii="Consolas" w:hAnsi="Consolas" w:cs="Consolas"/>
                <w:color w:val="1B2B3F"/>
                <w:sz w:val="14"/>
              </w:rPr>
              <w:t>|   |   |   |   |       |-- Estadisticas.kt</w:t>
            </w:r>
          </w:p>
          <w:p>
            <w:pPr>
              <w:spacing w:after="0" w:before="0" w:line="240" w:lineRule="auto"/>
            </w:pPr>
            <w:r>
              <w:rPr>
                <w:rFonts w:ascii="Consolas" w:hAnsi="Consolas" w:cs="Consolas"/>
                <w:color w:val="1B2B3F"/>
                <w:sz w:val="14"/>
              </w:rPr>
              <w:t>|   |   |   |   |       |-- Insignias.kt</w:t>
            </w:r>
          </w:p>
          <w:p>
            <w:pPr>
              <w:spacing w:after="0" w:before="0" w:line="240" w:lineRule="auto"/>
            </w:pPr>
            <w:r>
              <w:rPr>
                <w:rFonts w:ascii="Consolas" w:hAnsi="Consolas" w:cs="Consolas"/>
                <w:color w:val="1B2B3F"/>
                <w:sz w:val="14"/>
              </w:rPr>
              <w:t>|   |   |   |   |       `-- Progreso.kt</w:t>
            </w:r>
          </w:p>
          <w:p>
            <w:pPr>
              <w:spacing w:after="0" w:before="0" w:line="240" w:lineRule="auto"/>
            </w:pPr>
            <w:r>
              <w:rPr>
                <w:rFonts w:ascii="Consolas" w:hAnsi="Consolas" w:cs="Consolas"/>
                <w:color w:val="1B2B3F"/>
                <w:sz w:val="14"/>
              </w:rPr>
              <w:t>|   |   |   |   |-- ui/</w:t>
            </w:r>
          </w:p>
          <w:p>
            <w:pPr>
              <w:spacing w:after="0" w:before="0" w:line="240" w:lineRule="auto"/>
            </w:pPr>
            <w:r>
              <w:rPr>
                <w:rFonts w:ascii="Consolas" w:hAnsi="Consolas" w:cs="Consolas"/>
                <w:color w:val="1B2B3F"/>
                <w:sz w:val="14"/>
              </w:rPr>
              <w:t>|   |   |   |   |   |-- ActividadViewModel.kt</w:t>
            </w:r>
          </w:p>
          <w:p>
            <w:pPr>
              <w:spacing w:after="0" w:before="0" w:line="240" w:lineRule="auto"/>
            </w:pPr>
            <w:r>
              <w:rPr>
                <w:rFonts w:ascii="Consolas" w:hAnsi="Consolas" w:cs="Consolas"/>
                <w:color w:val="1B2B3F"/>
                <w:sz w:val="14"/>
              </w:rPr>
              <w:t>|   |   |   |   |   |-- JuegoViewModel.kt</w:t>
            </w:r>
          </w:p>
          <w:p>
            <w:pPr>
              <w:spacing w:after="0" w:before="0" w:line="240" w:lineRule="auto"/>
            </w:pPr>
            <w:r>
              <w:rPr>
                <w:rFonts w:ascii="Consolas" w:hAnsi="Consolas" w:cs="Consolas"/>
                <w:color w:val="1B2B3F"/>
                <w:sz w:val="14"/>
              </w:rPr>
              <w:t>|   |   |   |   |   |-- art/         (Nima, Rostro, Avatares, Figuras, Escenarios)</w:t>
            </w:r>
          </w:p>
          <w:p>
            <w:pPr>
              <w:spacing w:after="0" w:before="0" w:line="240" w:lineRule="auto"/>
            </w:pPr>
            <w:r>
              <w:rPr>
                <w:rFonts w:ascii="Consolas" w:hAnsi="Consolas" w:cs="Consolas"/>
                <w:color w:val="1B2B3F"/>
                <w:sz w:val="14"/>
              </w:rPr>
              <w:t>|   |   |   |   |   |-- components/  (Arrastre, Componentes, Tarjetas)</w:t>
            </w:r>
          </w:p>
          <w:p>
            <w:pPr>
              <w:spacing w:after="0" w:before="0" w:line="240" w:lineRule="auto"/>
            </w:pPr>
            <w:r>
              <w:rPr>
                <w:rFonts w:ascii="Consolas" w:hAnsi="Consolas" w:cs="Consolas"/>
                <w:color w:val="1B2B3F"/>
                <w:sz w:val="14"/>
              </w:rPr>
              <w:t>|   |   |   |   |   |-- navigation/  (Navegacion.kt)</w:t>
            </w:r>
          </w:p>
          <w:p>
            <w:pPr>
              <w:spacing w:after="0" w:before="0" w:line="240" w:lineRule="auto"/>
            </w:pPr>
            <w:r>
              <w:rPr>
                <w:rFonts w:ascii="Consolas" w:hAnsi="Consolas" w:cs="Consolas"/>
                <w:color w:val="1B2B3F"/>
                <w:sz w:val="14"/>
              </w:rPr>
              <w:t>|   |   |   |   |   |-- screens/     (20 pantallas y actividades)</w:t>
            </w:r>
          </w:p>
          <w:p>
            <w:pPr>
              <w:spacing w:after="0" w:before="0" w:line="240" w:lineRule="auto"/>
            </w:pPr>
            <w:r>
              <w:rPr>
                <w:rFonts w:ascii="Consolas" w:hAnsi="Consolas" w:cs="Consolas"/>
                <w:color w:val="1B2B3F"/>
                <w:sz w:val="14"/>
              </w:rPr>
              <w:t>|   |   |   |   |   `-- theme/       (Paleta.kt, Tema.kt)</w:t>
            </w:r>
          </w:p>
          <w:p>
            <w:pPr>
              <w:spacing w:after="0" w:before="0" w:line="240" w:lineRule="auto"/>
            </w:pPr>
            <w:r>
              <w:rPr>
                <w:rFonts w:ascii="Consolas" w:hAnsi="Consolas" w:cs="Consolas"/>
                <w:color w:val="1B2B3F"/>
                <w:sz w:val="14"/>
              </w:rPr>
              <w:t>|   |   |   |   `-- util/</w:t>
            </w:r>
          </w:p>
          <w:p>
            <w:pPr>
              <w:spacing w:after="0" w:before="0" w:line="240" w:lineRule="auto"/>
            </w:pPr>
            <w:r>
              <w:rPr>
                <w:rFonts w:ascii="Consolas" w:hAnsi="Consolas" w:cs="Consolas"/>
                <w:color w:val="1B2B3F"/>
                <w:sz w:val="14"/>
              </w:rPr>
              <w:t>|   |   |   |       |-- Reloj.kt</w:t>
            </w:r>
          </w:p>
          <w:p>
            <w:pPr>
              <w:spacing w:after="0" w:before="0" w:line="240" w:lineRule="auto"/>
            </w:pPr>
            <w:r>
              <w:rPr>
                <w:rFonts w:ascii="Consolas" w:hAnsi="Consolas" w:cs="Consolas"/>
                <w:color w:val="1B2B3F"/>
                <w:sz w:val="14"/>
              </w:rPr>
              <w:t>|   |   |   |       `-- Retroalimentacion.kt</w:t>
            </w:r>
          </w:p>
          <w:p>
            <w:pPr>
              <w:spacing w:after="0" w:before="0" w:line="240" w:lineRule="auto"/>
            </w:pPr>
            <w:r>
              <w:rPr>
                <w:rFonts w:ascii="Consolas" w:hAnsi="Consolas" w:cs="Consolas"/>
                <w:color w:val="1B2B3F"/>
                <w:sz w:val="14"/>
              </w:rPr>
              <w:t>|   |   |   `-- res/</w:t>
            </w:r>
          </w:p>
          <w:p>
            <w:pPr>
              <w:spacing w:after="0" w:before="0" w:line="240" w:lineRule="auto"/>
            </w:pPr>
            <w:r>
              <w:rPr>
                <w:rFonts w:ascii="Consolas" w:hAnsi="Consolas" w:cs="Consolas"/>
                <w:color w:val="1B2B3F"/>
                <w:sz w:val="14"/>
              </w:rPr>
              <w:t>|   |   |       |-- drawable/            (icono adaptativo y splash)</w:t>
            </w:r>
          </w:p>
          <w:p>
            <w:pPr>
              <w:spacing w:after="0" w:before="0" w:line="240" w:lineRule="auto"/>
            </w:pPr>
            <w:r>
              <w:rPr>
                <w:rFonts w:ascii="Consolas" w:hAnsi="Consolas" w:cs="Consolas"/>
                <w:color w:val="1B2B3F"/>
                <w:sz w:val="14"/>
              </w:rPr>
              <w:t>|   |   |       |-- mipmap-anydpi-v26/   (adaptive icon + monochrome)</w:t>
            </w:r>
          </w:p>
          <w:p>
            <w:pPr>
              <w:spacing w:after="0" w:before="0" w:line="240" w:lineRule="auto"/>
            </w:pPr>
            <w:r>
              <w:rPr>
                <w:rFonts w:ascii="Consolas" w:hAnsi="Consolas" w:cs="Consolas"/>
                <w:color w:val="1B2B3F"/>
                <w:sz w:val="14"/>
              </w:rPr>
              <w:t>|   |   |       |-- mipmap-mdpi ... xxxhdpi/</w:t>
            </w:r>
          </w:p>
          <w:p>
            <w:pPr>
              <w:spacing w:after="0" w:before="0" w:line="240" w:lineRule="auto"/>
            </w:pPr>
            <w:r>
              <w:rPr>
                <w:rFonts w:ascii="Consolas" w:hAnsi="Consolas" w:cs="Consolas"/>
                <w:color w:val="1B2B3F"/>
                <w:sz w:val="14"/>
              </w:rPr>
              <w:t>|   |   |       |-- values/ values-night/</w:t>
            </w:r>
          </w:p>
          <w:p>
            <w:pPr>
              <w:spacing w:after="0" w:before="0" w:line="240" w:lineRule="auto"/>
            </w:pPr>
            <w:r>
              <w:rPr>
                <w:rFonts w:ascii="Consolas" w:hAnsi="Consolas" w:cs="Consolas"/>
                <w:color w:val="1B2B3F"/>
                <w:sz w:val="14"/>
              </w:rPr>
              <w:t>|   |   |       `-- xml/                 (reglas de copia de seguridad)</w:t>
            </w:r>
          </w:p>
          <w:p>
            <w:pPr>
              <w:spacing w:after="0" w:before="0" w:line="240" w:lineRule="auto"/>
            </w:pPr>
            <w:r>
              <w:rPr>
                <w:rFonts w:ascii="Consolas" w:hAnsi="Consolas" w:cs="Consolas"/>
                <w:color w:val="1B2B3F"/>
                <w:sz w:val="14"/>
              </w:rPr>
              <w:t>|   |   `-- test/java/com/socialkids/app/</w:t>
            </w:r>
          </w:p>
          <w:p>
            <w:pPr>
              <w:spacing w:after="0" w:before="0" w:line="240" w:lineRule="auto"/>
            </w:pPr>
            <w:r>
              <w:rPr>
                <w:rFonts w:ascii="Consolas" w:hAnsi="Consolas" w:cs="Consolas"/>
                <w:color w:val="1B2B3F"/>
                <w:sz w:val="14"/>
              </w:rPr>
              <w:t>|   |       |-- MotoresTest.kt</w:t>
            </w:r>
          </w:p>
          <w:p>
            <w:pPr>
              <w:spacing w:after="0" w:before="0" w:line="240" w:lineRule="auto"/>
            </w:pPr>
            <w:r>
              <w:rPr>
                <w:rFonts w:ascii="Consolas" w:hAnsi="Consolas" w:cs="Consolas"/>
                <w:color w:val="1B2B3F"/>
                <w:sz w:val="14"/>
              </w:rPr>
              <w:t>|   |       |-- ProgresoTest.kt</w:t>
            </w:r>
          </w:p>
          <w:p>
            <w:pPr>
              <w:spacing w:after="0" w:before="0" w:line="240" w:lineRule="auto"/>
            </w:pPr>
            <w:r>
              <w:rPr>
                <w:rFonts w:ascii="Consolas" w:hAnsi="Consolas" w:cs="Consolas"/>
                <w:color w:val="1B2B3F"/>
                <w:sz w:val="14"/>
              </w:rPr>
              <w:t>|   |       `-- RepositorioTest.kt</w:t>
            </w:r>
          </w:p>
          <w:p>
            <w:pPr>
              <w:spacing w:after="0" w:before="0" w:line="240" w:lineRule="auto"/>
            </w:pPr>
            <w:r>
              <w:rPr>
                <w:rFonts w:ascii="Consolas" w:hAnsi="Consolas" w:cs="Consolas"/>
                <w:color w:val="1B2B3F"/>
                <w:sz w:val="14"/>
              </w:rPr>
              <w:t>|   |-- build.gradle.kts</w:t>
            </w:r>
          </w:p>
          <w:p>
            <w:pPr>
              <w:spacing w:after="0" w:before="0" w:line="240" w:lineRule="auto"/>
            </w:pPr>
            <w:r>
              <w:rPr>
                <w:rFonts w:ascii="Consolas" w:hAnsi="Consolas" w:cs="Consolas"/>
                <w:color w:val="1B2B3F"/>
                <w:sz w:val="14"/>
              </w:rPr>
              <w:t>|   `-- proguard-rules.pro</w:t>
            </w:r>
          </w:p>
          <w:p>
            <w:pPr>
              <w:spacing w:after="0" w:before="0" w:line="240" w:lineRule="auto"/>
            </w:pPr>
            <w:r>
              <w:rPr>
                <w:rFonts w:ascii="Consolas" w:hAnsi="Consolas" w:cs="Consolas"/>
                <w:color w:val="1B2B3F"/>
                <w:sz w:val="14"/>
              </w:rPr>
              <w:t>|-- database/</w:t>
            </w:r>
          </w:p>
          <w:p>
            <w:pPr>
              <w:spacing w:after="0" w:before="0" w:line="240" w:lineRule="auto"/>
            </w:pPr>
            <w:r>
              <w:rPr>
                <w:rFonts w:ascii="Consolas" w:hAnsi="Consolas" w:cs="Consolas"/>
                <w:color w:val="1B2B3F"/>
                <w:sz w:val="14"/>
              </w:rPr>
              <w:t>|   |-- schema.sql</w:t>
            </w:r>
          </w:p>
          <w:p>
            <w:pPr>
              <w:spacing w:after="0" w:before="0" w:line="240" w:lineRule="auto"/>
            </w:pPr>
            <w:r>
              <w:rPr>
                <w:rFonts w:ascii="Consolas" w:hAnsi="Consolas" w:cs="Consolas"/>
                <w:color w:val="1B2B3F"/>
                <w:sz w:val="14"/>
              </w:rPr>
              <w:t>|   `-- sample_data.sql</w:t>
            </w:r>
          </w:p>
          <w:p>
            <w:pPr>
              <w:spacing w:after="0" w:before="0" w:line="240" w:lineRule="auto"/>
            </w:pPr>
            <w:r>
              <w:rPr>
                <w:rFonts w:ascii="Consolas" w:hAnsi="Consolas" w:cs="Consolas"/>
                <w:color w:val="1B2B3F"/>
                <w:sz w:val="14"/>
              </w:rPr>
              <w:t>|-- deliverables/</w:t>
            </w:r>
          </w:p>
          <w:p>
            <w:pPr>
              <w:spacing w:after="0" w:before="0" w:line="240" w:lineRule="auto"/>
            </w:pPr>
            <w:r>
              <w:rPr>
                <w:rFonts w:ascii="Consolas" w:hAnsi="Consolas" w:cs="Consolas"/>
                <w:color w:val="1B2B3F"/>
                <w:sz w:val="14"/>
              </w:rPr>
              <w:t>|-- docs/</w:t>
            </w:r>
          </w:p>
          <w:p>
            <w:pPr>
              <w:spacing w:after="0" w:before="0" w:line="240" w:lineRule="auto"/>
            </w:pPr>
            <w:r>
              <w:rPr>
                <w:rFonts w:ascii="Consolas" w:hAnsi="Consolas" w:cs="Consolas"/>
                <w:color w:val="1B2B3F"/>
                <w:sz w:val="14"/>
              </w:rPr>
              <w:t>|   |-- BASE_DE_DATOS.md</w:t>
            </w:r>
          </w:p>
          <w:p>
            <w:pPr>
              <w:spacing w:after="0" w:before="0" w:line="240" w:lineRule="auto"/>
            </w:pPr>
            <w:r>
              <w:rPr>
                <w:rFonts w:ascii="Consolas" w:hAnsi="Consolas" w:cs="Consolas"/>
                <w:color w:val="1B2B3F"/>
                <w:sz w:val="14"/>
              </w:rPr>
              <w:t>|   |-- BUILD_REPORT.md</w:t>
            </w:r>
          </w:p>
          <w:p>
            <w:pPr>
              <w:spacing w:after="0" w:before="0" w:line="240" w:lineRule="auto"/>
            </w:pPr>
            <w:r>
              <w:rPr>
                <w:rFonts w:ascii="Consolas" w:hAnsi="Consolas" w:cs="Consolas"/>
                <w:color w:val="1B2B3F"/>
                <w:sz w:val="14"/>
              </w:rPr>
              <w:t>|   |-- MANUAL_TECNICO.md</w:t>
            </w:r>
          </w:p>
          <w:p>
            <w:pPr>
              <w:spacing w:after="0" w:before="0" w:line="240" w:lineRule="auto"/>
            </w:pPr>
            <w:r>
              <w:rPr>
                <w:rFonts w:ascii="Consolas" w:hAnsi="Consolas" w:cs="Consolas"/>
                <w:color w:val="1B2B3F"/>
                <w:sz w:val="14"/>
              </w:rPr>
              <w:t>|   |-- MANUAL_USUARIO.md</w:t>
            </w:r>
          </w:p>
          <w:p>
            <w:pPr>
              <w:spacing w:after="0" w:before="0" w:line="240" w:lineRule="auto"/>
            </w:pPr>
            <w:r>
              <w:rPr>
                <w:rFonts w:ascii="Consolas" w:hAnsi="Consolas" w:cs="Consolas"/>
                <w:color w:val="1B2B3F"/>
                <w:sz w:val="14"/>
              </w:rPr>
              <w:t>|   |-- MEMORIA_DESCRIPTIVA.md</w:t>
            </w:r>
          </w:p>
          <w:p>
            <w:pPr>
              <w:spacing w:after="0" w:before="0" w:line="240" w:lineRule="auto"/>
            </w:pPr>
            <w:r>
              <w:rPr>
                <w:rFonts w:ascii="Consolas" w:hAnsi="Consolas" w:cs="Consolas"/>
                <w:color w:val="1B2B3F"/>
                <w:sz w:val="14"/>
              </w:rPr>
              <w:t>|   `-- pdf/</w:t>
            </w:r>
          </w:p>
          <w:p>
            <w:pPr>
              <w:spacing w:after="0" w:before="0" w:line="240" w:lineRule="auto"/>
            </w:pPr>
            <w:r>
              <w:rPr>
                <w:rFonts w:ascii="Consolas" w:hAnsi="Consolas" w:cs="Consolas"/>
                <w:color w:val="1B2B3F"/>
                <w:sz w:val="14"/>
              </w:rPr>
              <w:t>|-- gradle/</w:t>
            </w:r>
          </w:p>
          <w:p>
            <w:pPr>
              <w:spacing w:after="0" w:before="0" w:line="240" w:lineRule="auto"/>
            </w:pPr>
            <w:r>
              <w:rPr>
                <w:rFonts w:ascii="Consolas" w:hAnsi="Consolas" w:cs="Consolas"/>
                <w:color w:val="1B2B3F"/>
                <w:sz w:val="14"/>
              </w:rPr>
              <w:t>|   |-- libs.versions.toml</w:t>
            </w:r>
          </w:p>
          <w:p>
            <w:pPr>
              <w:spacing w:after="0" w:before="0" w:line="240" w:lineRule="auto"/>
            </w:pPr>
            <w:r>
              <w:rPr>
                <w:rFonts w:ascii="Consolas" w:hAnsi="Consolas" w:cs="Consolas"/>
                <w:color w:val="1B2B3F"/>
                <w:sz w:val="14"/>
              </w:rPr>
              <w:t>|   `-- wrapper/</w:t>
            </w:r>
          </w:p>
          <w:p>
            <w:pPr>
              <w:spacing w:after="0" w:before="0" w:line="240" w:lineRule="auto"/>
            </w:pPr>
            <w:r>
              <w:rPr>
                <w:rFonts w:ascii="Consolas" w:hAnsi="Consolas" w:cs="Consolas"/>
                <w:color w:val="1B2B3F"/>
                <w:sz w:val="14"/>
              </w:rPr>
              <w:t>|-- tools/</w:t>
            </w:r>
          </w:p>
          <w:p>
            <w:pPr>
              <w:spacing w:after="0" w:before="0" w:line="240" w:lineRule="auto"/>
            </w:pPr>
            <w:r>
              <w:rPr>
                <w:rFonts w:ascii="Consolas" w:hAnsi="Consolas" w:cs="Consolas"/>
                <w:color w:val="1B2B3F"/>
                <w:sz w:val="14"/>
              </w:rPr>
              <w:t>|-- build.gradle.kts</w:t>
            </w:r>
          </w:p>
          <w:p>
            <w:pPr>
              <w:spacing w:after="0" w:before="0" w:line="240" w:lineRule="auto"/>
            </w:pPr>
            <w:r>
              <w:rPr>
                <w:rFonts w:ascii="Consolas" w:hAnsi="Consolas" w:cs="Consolas"/>
                <w:color w:val="1B2B3F"/>
                <w:sz w:val="14"/>
              </w:rPr>
              <w:t>|-- gradle.properties</w:t>
            </w:r>
          </w:p>
          <w:p>
            <w:pPr>
              <w:spacing w:after="0" w:before="0" w:line="240" w:lineRule="auto"/>
            </w:pPr>
            <w:r>
              <w:rPr>
                <w:rFonts w:ascii="Consolas" w:hAnsi="Consolas" w:cs="Consolas"/>
                <w:color w:val="1B2B3F"/>
                <w:sz w:val="14"/>
              </w:rPr>
              <w:t>|-- gradlew</w:t>
            </w:r>
          </w:p>
          <w:p>
            <w:pPr>
              <w:spacing w:after="0" w:before="0" w:line="240" w:lineRule="auto"/>
            </w:pPr>
            <w:r>
              <w:rPr>
                <w:rFonts w:ascii="Consolas" w:hAnsi="Consolas" w:cs="Consolas"/>
                <w:color w:val="1B2B3F"/>
                <w:sz w:val="14"/>
              </w:rPr>
              <w:t>|-- gradlew.bat</w:t>
            </w:r>
          </w:p>
          <w:p>
            <w:pPr>
              <w:spacing w:after="0" w:before="0" w:line="240" w:lineRule="auto"/>
            </w:pPr>
            <w:r>
              <w:rPr>
                <w:rFonts w:ascii="Consolas" w:hAnsi="Consolas" w:cs="Consolas"/>
                <w:color w:val="1B2B3F"/>
                <w:sz w:val="14"/>
              </w:rPr>
              <w:t>|-- settings.gradle.kts</w:t>
            </w:r>
          </w:p>
          <w:p>
            <w:pPr>
              <w:spacing w:after="0" w:before="0" w:line="240" w:lineRule="auto"/>
            </w:pPr>
            <w:r>
              <w:rPr>
                <w:rFonts w:ascii="Consolas" w:hAnsi="Consolas" w:cs="Consolas"/>
                <w:color w:val="1B2B3F"/>
                <w:sz w:val="14"/>
              </w:rPr>
              <w:t>`-- README.md</w:t>
            </w:r>
          </w:p>
        </w:tc>
      </w:tr>
    </w:tbl>
    <w:p>
      <w:pPr>
        <w:spacing w:after="80"/>
      </w:pPr>
    </w:p>
    <w:p>
      <w:r>
        <w:br w:type="page"/>
      </w:r>
    </w:p>
    <w:p>
      <w:pPr>
        <w:spacing w:before="260" w:after="100"/>
      </w:pPr>
      <w:r>
        <w:rPr>
          <w:b/>
          <w:color w:val="D94A3A"/>
          <w:sz w:val="23"/>
        </w:rPr>
        <w:t>4.2   Códigos principales de la aplicación</w:t>
      </w:r>
    </w:p>
    <w:p>
      <w:pPr>
        <w:jc w:val="both"/>
      </w:pPr>
      <w:r>
        <w:rPr>
          <w:i w:val="0"/>
        </w:rPr>
        <w:t>Se exponen a continuacion los archivos que sostienen el funcionamiento de la aplicación. En los archivos extensos se indica expresamente que se trata de un fragmento y se ha conservado la parte significativa.</w:t>
      </w:r>
    </w:p>
    <w:p>
      <w:pPr>
        <w:spacing w:before="220" w:after="60"/>
      </w:pPr>
      <w:r>
        <w:rPr>
          <w:b/>
          <w:color w:val="1B2B3F"/>
          <w:sz w:val="22"/>
        </w:rPr>
        <w:t>4.2.1   Código fuente principal de MainActivity.kt</w:t>
      </w:r>
    </w:p>
    <w:p>
      <w:pPr>
        <w:jc w:val="both"/>
      </w:pPr>
      <w:r>
        <w:rPr>
          <w:i w:val="0"/>
        </w:rPr>
        <w:t>Única Activity de la aplicación. Instala la pantalla de arranque, obtiene el ViewModel principal, aplica el tema según los ajustes de accesibilidad guardados y monta el árbol de navegación dentro de la capa que gestiona el arrastre de piezas.</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package com.socialkids.app</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import android.os.Bundle</w:t>
            </w:r>
          </w:p>
          <w:p>
            <w:pPr>
              <w:spacing w:after="0" w:before="0" w:line="240" w:lineRule="auto"/>
            </w:pPr>
            <w:r>
              <w:rPr>
                <w:rFonts w:ascii="Consolas" w:hAnsi="Consolas" w:cs="Consolas"/>
                <w:color w:val="1B2B3F"/>
                <w:sz w:val="15"/>
              </w:rPr>
              <w:t>import androidx.activity.ComponentActivity</w:t>
            </w:r>
          </w:p>
          <w:p>
            <w:pPr>
              <w:spacing w:after="0" w:before="0" w:line="240" w:lineRule="auto"/>
            </w:pPr>
            <w:r>
              <w:rPr>
                <w:rFonts w:ascii="Consolas" w:hAnsi="Consolas" w:cs="Consolas"/>
                <w:color w:val="1B2B3F"/>
                <w:sz w:val="15"/>
              </w:rPr>
              <w:t>import androidx.activity.compose.setContent</w:t>
            </w:r>
          </w:p>
          <w:p>
            <w:pPr>
              <w:spacing w:after="0" w:before="0" w:line="240" w:lineRule="auto"/>
            </w:pPr>
            <w:r>
              <w:rPr>
                <w:rFonts w:ascii="Consolas" w:hAnsi="Consolas" w:cs="Consolas"/>
                <w:color w:val="1B2B3F"/>
                <w:sz w:val="15"/>
              </w:rPr>
              <w:t>import androidx.activity.enableEdgeToEdge</w:t>
            </w:r>
          </w:p>
          <w:p>
            <w:pPr>
              <w:spacing w:after="0" w:before="0" w:line="240" w:lineRule="auto"/>
            </w:pPr>
            <w:r>
              <w:rPr>
                <w:rFonts w:ascii="Consolas" w:hAnsi="Consolas" w:cs="Consolas"/>
                <w:color w:val="1B2B3F"/>
                <w:sz w:val="15"/>
              </w:rPr>
              <w:t>import androidx.compose.foundation.background</w:t>
            </w:r>
          </w:p>
          <w:p>
            <w:pPr>
              <w:spacing w:after="0" w:before="0" w:line="240" w:lineRule="auto"/>
            </w:pPr>
            <w:r>
              <w:rPr>
                <w:rFonts w:ascii="Consolas" w:hAnsi="Consolas" w:cs="Consolas"/>
                <w:color w:val="1B2B3F"/>
                <w:sz w:val="15"/>
              </w:rPr>
              <w:t>import androidx.compose.foundation.layout.Box</w:t>
            </w:r>
          </w:p>
          <w:p>
            <w:pPr>
              <w:spacing w:after="0" w:before="0" w:line="240" w:lineRule="auto"/>
            </w:pPr>
            <w:r>
              <w:rPr>
                <w:rFonts w:ascii="Consolas" w:hAnsi="Consolas" w:cs="Consolas"/>
                <w:color w:val="1B2B3F"/>
                <w:sz w:val="15"/>
              </w:rPr>
              <w:t>import androidx.compose.foundation.layout.fillMaxSize</w:t>
            </w:r>
          </w:p>
          <w:p>
            <w:pPr>
              <w:spacing w:after="0" w:before="0" w:line="240" w:lineRule="auto"/>
            </w:pPr>
            <w:r>
              <w:rPr>
                <w:rFonts w:ascii="Consolas" w:hAnsi="Consolas" w:cs="Consolas"/>
                <w:color w:val="1B2B3F"/>
                <w:sz w:val="15"/>
              </w:rPr>
              <w:t>import androidx.compose.material3.MaterialTheme</w:t>
            </w:r>
          </w:p>
          <w:p>
            <w:pPr>
              <w:spacing w:after="0" w:before="0" w:line="240" w:lineRule="auto"/>
            </w:pPr>
            <w:r>
              <w:rPr>
                <w:rFonts w:ascii="Consolas" w:hAnsi="Consolas" w:cs="Consolas"/>
                <w:color w:val="1B2B3F"/>
                <w:sz w:val="15"/>
              </w:rPr>
              <w:t>import androidx.compose.runtime.getValue</w:t>
            </w:r>
          </w:p>
          <w:p>
            <w:pPr>
              <w:spacing w:after="0" w:before="0" w:line="240" w:lineRule="auto"/>
            </w:pPr>
            <w:r>
              <w:rPr>
                <w:rFonts w:ascii="Consolas" w:hAnsi="Consolas" w:cs="Consolas"/>
                <w:color w:val="1B2B3F"/>
                <w:sz w:val="15"/>
              </w:rPr>
              <w:t>import androidx.compose.ui.Modifier</w:t>
            </w:r>
          </w:p>
          <w:p>
            <w:pPr>
              <w:spacing w:after="0" w:before="0" w:line="240" w:lineRule="auto"/>
            </w:pPr>
            <w:r>
              <w:rPr>
                <w:rFonts w:ascii="Consolas" w:hAnsi="Consolas" w:cs="Consolas"/>
                <w:color w:val="1B2B3F"/>
                <w:sz w:val="15"/>
              </w:rPr>
              <w:t>import androidx.core.splashscreen.SplashScreen.Companion.installSplashScreen</w:t>
            </w:r>
          </w:p>
          <w:p>
            <w:pPr>
              <w:spacing w:after="0" w:before="0" w:line="240" w:lineRule="auto"/>
            </w:pPr>
            <w:r>
              <w:rPr>
                <w:rFonts w:ascii="Consolas" w:hAnsi="Consolas" w:cs="Consolas"/>
                <w:color w:val="1B2B3F"/>
                <w:sz w:val="15"/>
              </w:rPr>
              <w:t>import androidx.lifecycle.compose.collectAsStateWithLifecycle</w:t>
            </w:r>
          </w:p>
          <w:p>
            <w:pPr>
              <w:spacing w:after="0" w:before="0" w:line="240" w:lineRule="auto"/>
            </w:pPr>
            <w:r>
              <w:rPr>
                <w:rFonts w:ascii="Consolas" w:hAnsi="Consolas" w:cs="Consolas"/>
                <w:color w:val="1B2B3F"/>
                <w:sz w:val="15"/>
              </w:rPr>
              <w:t>import androidx.lifecycle.viewmodel.compose.viewModel</w:t>
            </w:r>
          </w:p>
          <w:p>
            <w:pPr>
              <w:spacing w:after="0" w:before="0" w:line="240" w:lineRule="auto"/>
            </w:pPr>
            <w:r>
              <w:rPr>
                <w:rFonts w:ascii="Consolas" w:hAnsi="Consolas" w:cs="Consolas"/>
                <w:color w:val="1B2B3F"/>
                <w:sz w:val="15"/>
              </w:rPr>
              <w:t>import com.socialkids.app.ui.JuegoViewModel</w:t>
            </w:r>
          </w:p>
          <w:p>
            <w:pPr>
              <w:spacing w:after="0" w:before="0" w:line="240" w:lineRule="auto"/>
            </w:pPr>
            <w:r>
              <w:rPr>
                <w:rFonts w:ascii="Consolas" w:hAnsi="Consolas" w:cs="Consolas"/>
                <w:color w:val="1B2B3F"/>
                <w:sz w:val="15"/>
              </w:rPr>
              <w:t>import com.socialkids.app.ui.components.CapaArrastre</w:t>
            </w:r>
          </w:p>
          <w:p>
            <w:pPr>
              <w:spacing w:after="0" w:before="0" w:line="240" w:lineRule="auto"/>
            </w:pPr>
            <w:r>
              <w:rPr>
                <w:rFonts w:ascii="Consolas" w:hAnsi="Consolas" w:cs="Consolas"/>
                <w:color w:val="1B2B3F"/>
                <w:sz w:val="15"/>
              </w:rPr>
              <w:t>import com.socialkids.app.ui.navigation.NavegacionSocialKids</w:t>
            </w:r>
          </w:p>
          <w:p>
            <w:pPr>
              <w:spacing w:after="0" w:before="0" w:line="240" w:lineRule="auto"/>
            </w:pPr>
            <w:r>
              <w:rPr>
                <w:rFonts w:ascii="Consolas" w:hAnsi="Consolas" w:cs="Consolas"/>
                <w:color w:val="1B2B3F"/>
                <w:sz w:val="15"/>
              </w:rPr>
              <w:t>import com.socialkids.app.ui.theme.SocialKidsTheme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class MainActivity : ComponentActivity()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override fun onCreate(savedInstanceState: Bundle?) {</w:t>
            </w:r>
          </w:p>
          <w:p>
            <w:pPr>
              <w:spacing w:after="0" w:before="0" w:line="240" w:lineRule="auto"/>
            </w:pPr>
            <w:r>
              <w:rPr>
                <w:rFonts w:ascii="Consolas" w:hAnsi="Consolas" w:cs="Consolas"/>
                <w:color w:val="1B2B3F"/>
                <w:sz w:val="15"/>
              </w:rPr>
              <w:t xml:space="preserve">        installSplashScreen()</w:t>
            </w:r>
          </w:p>
          <w:p>
            <w:pPr>
              <w:spacing w:after="0" w:before="0" w:line="240" w:lineRule="auto"/>
            </w:pPr>
            <w:r>
              <w:rPr>
                <w:rFonts w:ascii="Consolas" w:hAnsi="Consolas" w:cs="Consolas"/>
                <w:color w:val="1B2B3F"/>
                <w:sz w:val="15"/>
              </w:rPr>
              <w:t xml:space="preserve">        enableEdgeToEdge()</w:t>
            </w:r>
          </w:p>
          <w:p>
            <w:pPr>
              <w:spacing w:after="0" w:before="0" w:line="240" w:lineRule="auto"/>
            </w:pPr>
            <w:r>
              <w:rPr>
                <w:rFonts w:ascii="Consolas" w:hAnsi="Consolas" w:cs="Consolas"/>
                <w:color w:val="1B2B3F"/>
                <w:sz w:val="15"/>
              </w:rPr>
              <w:t xml:space="preserve">        super.onCreate(savedInstanceState)</w:t>
            </w:r>
          </w:p>
          <w:p>
            <w:pPr>
              <w:spacing w:after="0" w:before="0" w:line="240" w:lineRule="auto"/>
            </w:pPr>
            <w:r>
              <w:rPr>
                <w:rFonts w:ascii="Consolas" w:hAnsi="Consolas" w:cs="Consolas"/>
                <w:color w:val="1B2B3F"/>
                <w:sz w:val="15"/>
              </w:rPr>
              <w:t xml:space="preserve">        setContent {</w:t>
            </w:r>
          </w:p>
          <w:p>
            <w:pPr>
              <w:spacing w:after="0" w:before="0" w:line="240" w:lineRule="auto"/>
            </w:pPr>
            <w:r>
              <w:rPr>
                <w:rFonts w:ascii="Consolas" w:hAnsi="Consolas" w:cs="Consolas"/>
                <w:color w:val="1B2B3F"/>
                <w:sz w:val="15"/>
              </w:rPr>
              <w:t xml:space="preserve">            val juegoVM: JuegoViewModel = viewModel(factory = JuegoViewModel.Factory)</w:t>
            </w:r>
          </w:p>
          <w:p>
            <w:pPr>
              <w:spacing w:after="0" w:before="0" w:line="240" w:lineRule="auto"/>
            </w:pPr>
            <w:r>
              <w:rPr>
                <w:rFonts w:ascii="Consolas" w:hAnsi="Consolas" w:cs="Consolas"/>
                <w:color w:val="1B2B3F"/>
                <w:sz w:val="15"/>
              </w:rPr>
              <w:t xml:space="preserve">            val ajustes by juegoVM.ajustes.collectAsStateWithLifecycle()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SocialKidsTheme(ajustes = ajustes) {</w:t>
            </w:r>
          </w:p>
          <w:p>
            <w:pPr>
              <w:spacing w:after="0" w:before="0" w:line="240" w:lineRule="auto"/>
            </w:pPr>
            <w:r>
              <w:rPr>
                <w:rFonts w:ascii="Consolas" w:hAnsi="Consolas" w:cs="Consolas"/>
                <w:color w:val="1B2B3F"/>
                <w:sz w:val="15"/>
              </w:rPr>
              <w:t xml:space="preserve">                Box(</w:t>
            </w:r>
          </w:p>
          <w:p>
            <w:pPr>
              <w:spacing w:after="0" w:before="0" w:line="240" w:lineRule="auto"/>
            </w:pPr>
            <w:r>
              <w:rPr>
                <w:rFonts w:ascii="Consolas" w:hAnsi="Consolas" w:cs="Consolas"/>
                <w:color w:val="1B2B3F"/>
                <w:sz w:val="15"/>
              </w:rPr>
              <w:t xml:space="preserve">                    Modifier</w:t>
            </w:r>
          </w:p>
          <w:p>
            <w:pPr>
              <w:spacing w:after="0" w:before="0" w:line="240" w:lineRule="auto"/>
            </w:pPr>
            <w:r>
              <w:rPr>
                <w:rFonts w:ascii="Consolas" w:hAnsi="Consolas" w:cs="Consolas"/>
                <w:color w:val="1B2B3F"/>
                <w:sz w:val="15"/>
              </w:rPr>
              <w:t xml:space="preserve">                        .fillMaxSize()</w:t>
            </w:r>
          </w:p>
          <w:p>
            <w:pPr>
              <w:spacing w:after="0" w:before="0" w:line="240" w:lineRule="auto"/>
            </w:pPr>
            <w:r>
              <w:rPr>
                <w:rFonts w:ascii="Consolas" w:hAnsi="Consolas" w:cs="Consolas"/>
                <w:color w:val="1B2B3F"/>
                <w:sz w:val="15"/>
              </w:rPr>
              <w:t xml:space="preserve">                        .background(MaterialTheme.colorScheme.background)</w:t>
            </w:r>
          </w:p>
          <w:p>
            <w:pPr>
              <w:spacing w:after="0" w:before="0" w:line="240" w:lineRule="auto"/>
            </w:pPr>
            <w:r>
              <w:rPr>
                <w:rFonts w:ascii="Consolas" w:hAnsi="Consolas" w:cs="Consolas"/>
                <w:color w:val="1B2B3F"/>
                <w:sz w:val="15"/>
              </w:rPr>
              <w:t xml:space="preserve">                ) {</w:t>
            </w:r>
          </w:p>
          <w:p>
            <w:pPr>
              <w:spacing w:after="0" w:before="0" w:line="240" w:lineRule="auto"/>
            </w:pPr>
            <w:r>
              <w:rPr>
                <w:rFonts w:ascii="Consolas" w:hAnsi="Consolas" w:cs="Consolas"/>
                <w:color w:val="1B2B3F"/>
                <w:sz w:val="15"/>
              </w:rPr>
              <w:t xml:space="preserve">                    CapaArrastre(modifier = Modifier.fillMaxSize()) {</w:t>
            </w:r>
          </w:p>
          <w:p>
            <w:pPr>
              <w:spacing w:after="0" w:before="0" w:line="240" w:lineRule="auto"/>
            </w:pPr>
            <w:r>
              <w:rPr>
                <w:rFonts w:ascii="Consolas" w:hAnsi="Consolas" w:cs="Consolas"/>
                <w:color w:val="1B2B3F"/>
                <w:sz w:val="15"/>
              </w:rPr>
              <w:t xml:space="preserve">                        NavegacionSocialKids(juegoVM)</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tc>
      </w:tr>
    </w:tbl>
    <w:p>
      <w:pPr>
        <w:spacing w:after="80"/>
      </w:pPr>
    </w:p>
    <w:p>
      <w:pPr>
        <w:spacing w:before="220" w:after="60"/>
      </w:pPr>
      <w:r>
        <w:rPr>
          <w:b/>
          <w:color w:val="1B2B3F"/>
          <w:sz w:val="22"/>
        </w:rPr>
        <w:t>4.2.2   Código fuente principal de SocialKidsApp.kt</w:t>
      </w:r>
    </w:p>
    <w:p>
      <w:pPr>
        <w:jc w:val="both"/>
      </w:pPr>
      <w:r>
        <w:rPr>
          <w:i w:val="0"/>
        </w:rPr>
        <w:t>Clase Application y contenedor de dependencias. Construye una sola vez la base de datos Room y los dos repositorios, sin necesidad de un framework de inyección.</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package com.socialkids.app</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 Contenedor de dependencias manual. La app es pequenia y offline,</w:t>
            </w:r>
          </w:p>
          <w:p>
            <w:pPr>
              <w:spacing w:after="0" w:before="0" w:line="240" w:lineRule="auto"/>
            </w:pPr>
            <w:r>
              <w:rPr>
                <w:rFonts w:ascii="Consolas" w:hAnsi="Consolas" w:cs="Consolas"/>
                <w:color w:val="1B2B3F"/>
                <w:sz w:val="15"/>
              </w:rPr>
              <w:t xml:space="preserve"> * asi que no necesita un framework de inyeccion.</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class Contenedor(context: Context) {</w:t>
            </w:r>
          </w:p>
          <w:p>
            <w:pPr>
              <w:spacing w:after="0" w:before="0" w:line="240" w:lineRule="auto"/>
            </w:pPr>
            <w:r>
              <w:rPr>
                <w:rFonts w:ascii="Consolas" w:hAnsi="Consolas" w:cs="Consolas"/>
                <w:color w:val="1B2B3F"/>
                <w:sz w:val="15"/>
              </w:rPr>
              <w:t xml:space="preserve">    private val base = SocialKidsDatabase.obtener(context)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val juegoRepository: JuegoRepository = JuegoRepository(</w:t>
            </w:r>
          </w:p>
          <w:p>
            <w:pPr>
              <w:spacing w:after="0" w:before="0" w:line="240" w:lineRule="auto"/>
            </w:pPr>
            <w:r>
              <w:rPr>
                <w:rFonts w:ascii="Consolas" w:hAnsi="Consolas" w:cs="Consolas"/>
                <w:color w:val="1B2B3F"/>
                <w:sz w:val="15"/>
              </w:rPr>
              <w:t xml:space="preserve">        perfilDao = base.perfilDao(),</w:t>
            </w:r>
          </w:p>
          <w:p>
            <w:pPr>
              <w:spacing w:after="0" w:before="0" w:line="240" w:lineRule="auto"/>
            </w:pPr>
            <w:r>
              <w:rPr>
                <w:rFonts w:ascii="Consolas" w:hAnsi="Consolas" w:cs="Consolas"/>
                <w:color w:val="1B2B3F"/>
                <w:sz w:val="15"/>
              </w:rPr>
              <w:t xml:space="preserve">        progresoDao = base.progresoDao(),</w:t>
            </w:r>
          </w:p>
          <w:p>
            <w:pPr>
              <w:spacing w:after="0" w:before="0" w:line="240" w:lineRule="auto"/>
            </w:pPr>
            <w:r>
              <w:rPr>
                <w:rFonts w:ascii="Consolas" w:hAnsi="Consolas" w:cs="Consolas"/>
                <w:color w:val="1B2B3F"/>
                <w:sz w:val="15"/>
              </w:rPr>
              <w:t xml:space="preserve">        intentoDao = base.intentoDao(),</w:t>
            </w:r>
          </w:p>
          <w:p>
            <w:pPr>
              <w:spacing w:after="0" w:before="0" w:line="240" w:lineRule="auto"/>
            </w:pPr>
            <w:r>
              <w:rPr>
                <w:rFonts w:ascii="Consolas" w:hAnsi="Consolas" w:cs="Consolas"/>
                <w:color w:val="1B2B3F"/>
                <w:sz w:val="15"/>
              </w:rPr>
              <w:t xml:space="preserve">        coleccionDao = base.coleccionDao(),</w:t>
            </w:r>
          </w:p>
          <w:p>
            <w:pPr>
              <w:spacing w:after="0" w:before="0" w:line="240" w:lineRule="auto"/>
            </w:pPr>
            <w:r>
              <w:rPr>
                <w:rFonts w:ascii="Consolas" w:hAnsi="Consolas" w:cs="Consolas"/>
                <w:color w:val="1B2B3F"/>
                <w:sz w:val="15"/>
              </w:rPr>
              <w:t xml:space="preserve">        animoDao = base.animoDao(),</w:t>
            </w:r>
          </w:p>
          <w:p>
            <w:pPr>
              <w:spacing w:after="0" w:before="0" w:line="240" w:lineRule="auto"/>
            </w:pPr>
            <w:r>
              <w:rPr>
                <w:rFonts w:ascii="Consolas" w:hAnsi="Consolas" w:cs="Consolas"/>
                <w:color w:val="1B2B3F"/>
                <w:sz w:val="15"/>
              </w:rPr>
              <w:t xml:space="preserve">        visitaDao = base.visitaDao(),</w:t>
            </w:r>
          </w:p>
          <w:p>
            <w:pPr>
              <w:spacing w:after="0" w:before="0" w:line="240" w:lineRule="auto"/>
            </w:pPr>
            <w:r>
              <w:rPr>
                <w:rFonts w:ascii="Consolas" w:hAnsi="Consolas" w:cs="Consolas"/>
                <w:color w:val="1B2B3F"/>
                <w:sz w:val="15"/>
              </w:rPr>
              <w:t xml:space="preserve">        reloj = RelojSistema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val ajustesRepository: AjustesRepository = AjustesRepository(context)</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class SocialKidsApp : Application() {</w:t>
            </w:r>
          </w:p>
          <w:p>
            <w:pPr>
              <w:spacing w:after="0" w:before="0" w:line="240" w:lineRule="auto"/>
            </w:pPr>
            <w:r>
              <w:rPr>
                <w:rFonts w:ascii="Consolas" w:hAnsi="Consolas" w:cs="Consolas"/>
                <w:color w:val="1B2B3F"/>
                <w:sz w:val="15"/>
              </w:rPr>
              <w:t xml:space="preserve">    lateinit var contenedor: Contenedor</w:t>
            </w:r>
          </w:p>
          <w:p>
            <w:pPr>
              <w:spacing w:after="0" w:before="0" w:line="240" w:lineRule="auto"/>
            </w:pPr>
            <w:r>
              <w:rPr>
                <w:rFonts w:ascii="Consolas" w:hAnsi="Consolas" w:cs="Consolas"/>
                <w:color w:val="1B2B3F"/>
                <w:sz w:val="15"/>
              </w:rPr>
              <w:t xml:space="preserve">        private set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override fun onCreate() {</w:t>
            </w:r>
          </w:p>
          <w:p>
            <w:pPr>
              <w:spacing w:after="0" w:before="0" w:line="240" w:lineRule="auto"/>
            </w:pPr>
            <w:r>
              <w:rPr>
                <w:rFonts w:ascii="Consolas" w:hAnsi="Consolas" w:cs="Consolas"/>
                <w:color w:val="1B2B3F"/>
                <w:sz w:val="15"/>
              </w:rPr>
              <w:t xml:space="preserve">        super.onCreate()</w:t>
            </w:r>
          </w:p>
          <w:p>
            <w:pPr>
              <w:spacing w:after="0" w:before="0" w:line="240" w:lineRule="auto"/>
            </w:pPr>
            <w:r>
              <w:rPr>
                <w:rFonts w:ascii="Consolas" w:hAnsi="Consolas" w:cs="Consolas"/>
                <w:color w:val="1B2B3F"/>
                <w:sz w:val="15"/>
              </w:rPr>
              <w:t xml:space="preserve">        contenedor = Contenedor(this)</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tc>
      </w:tr>
    </w:tbl>
    <w:p>
      <w:pPr>
        <w:spacing w:after="80"/>
      </w:pPr>
    </w:p>
    <w:p>
      <w:pPr>
        <w:spacing w:before="220" w:after="60"/>
      </w:pPr>
      <w:r>
        <w:rPr>
          <w:b/>
          <w:color w:val="1B2B3F"/>
          <w:sz w:val="22"/>
        </w:rPr>
        <w:t>4.2.3   Código fuente principal de SocialKidsDatabase.kt</w:t>
      </w:r>
    </w:p>
    <w:p>
      <w:pPr>
        <w:jc w:val="both"/>
      </w:pPr>
      <w:r>
        <w:rPr>
          <w:i w:val="0"/>
        </w:rPr>
        <w:t>Declaración de la base de datos local. Registra las siete entidades, expone los seis DAO y aplica el patrón singleton con doble comprobación para tener una única instancia.</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package com.socialkids.app.data.local</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@Database(</w:t>
            </w:r>
          </w:p>
          <w:p>
            <w:pPr>
              <w:spacing w:after="0" w:before="0" w:line="240" w:lineRule="auto"/>
            </w:pPr>
            <w:r>
              <w:rPr>
                <w:rFonts w:ascii="Consolas" w:hAnsi="Consolas" w:cs="Consolas"/>
                <w:color w:val="1B2B3F"/>
                <w:sz w:val="15"/>
              </w:rPr>
              <w:t xml:space="preserve">    entities = [</w:t>
            </w:r>
          </w:p>
          <w:p>
            <w:pPr>
              <w:spacing w:after="0" w:before="0" w:line="240" w:lineRule="auto"/>
            </w:pPr>
            <w:r>
              <w:rPr>
                <w:rFonts w:ascii="Consolas" w:hAnsi="Consolas" w:cs="Consolas"/>
                <w:color w:val="1B2B3F"/>
                <w:sz w:val="15"/>
              </w:rPr>
              <w:t xml:space="preserve">        PerfilEntity::class,</w:t>
            </w:r>
          </w:p>
          <w:p>
            <w:pPr>
              <w:spacing w:after="0" w:before="0" w:line="240" w:lineRule="auto"/>
            </w:pPr>
            <w:r>
              <w:rPr>
                <w:rFonts w:ascii="Consolas" w:hAnsi="Consolas" w:cs="Consolas"/>
                <w:color w:val="1B2B3F"/>
                <w:sz w:val="15"/>
              </w:rPr>
              <w:t xml:space="preserve">        ProgresoMisionEntity::class,</w:t>
            </w:r>
          </w:p>
          <w:p>
            <w:pPr>
              <w:spacing w:after="0" w:before="0" w:line="240" w:lineRule="auto"/>
            </w:pPr>
            <w:r>
              <w:rPr>
                <w:rFonts w:ascii="Consolas" w:hAnsi="Consolas" w:cs="Consolas"/>
                <w:color w:val="1B2B3F"/>
                <w:sz w:val="15"/>
              </w:rPr>
              <w:t xml:space="preserve">        IntentoEntity::class,</w:t>
            </w:r>
          </w:p>
          <w:p>
            <w:pPr>
              <w:spacing w:after="0" w:before="0" w:line="240" w:lineRule="auto"/>
            </w:pPr>
            <w:r>
              <w:rPr>
                <w:rFonts w:ascii="Consolas" w:hAnsi="Consolas" w:cs="Consolas"/>
                <w:color w:val="1B2B3F"/>
                <w:sz w:val="15"/>
              </w:rPr>
              <w:t xml:space="preserve">        CartaEntity::class,</w:t>
            </w:r>
          </w:p>
          <w:p>
            <w:pPr>
              <w:spacing w:after="0" w:before="0" w:line="240" w:lineRule="auto"/>
            </w:pPr>
            <w:r>
              <w:rPr>
                <w:rFonts w:ascii="Consolas" w:hAnsi="Consolas" w:cs="Consolas"/>
                <w:color w:val="1B2B3F"/>
                <w:sz w:val="15"/>
              </w:rPr>
              <w:t xml:space="preserve">        InsigniaEntity::class,</w:t>
            </w:r>
          </w:p>
          <w:p>
            <w:pPr>
              <w:spacing w:after="0" w:before="0" w:line="240" w:lineRule="auto"/>
            </w:pPr>
            <w:r>
              <w:rPr>
                <w:rFonts w:ascii="Consolas" w:hAnsi="Consolas" w:cs="Consolas"/>
                <w:color w:val="1B2B3F"/>
                <w:sz w:val="15"/>
              </w:rPr>
              <w:t xml:space="preserve">        AnimoEntity::class,</w:t>
            </w:r>
          </w:p>
          <w:p>
            <w:pPr>
              <w:spacing w:after="0" w:before="0" w:line="240" w:lineRule="auto"/>
            </w:pPr>
            <w:r>
              <w:rPr>
                <w:rFonts w:ascii="Consolas" w:hAnsi="Consolas" w:cs="Consolas"/>
                <w:color w:val="1B2B3F"/>
                <w:sz w:val="15"/>
              </w:rPr>
              <w:t xml:space="preserve">        VisitaEntity::class</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version = 1,</w:t>
            </w:r>
          </w:p>
          <w:p>
            <w:pPr>
              <w:spacing w:after="0" w:before="0" w:line="240" w:lineRule="auto"/>
            </w:pPr>
            <w:r>
              <w:rPr>
                <w:rFonts w:ascii="Consolas" w:hAnsi="Consolas" w:cs="Consolas"/>
                <w:color w:val="1B2B3F"/>
                <w:sz w:val="15"/>
              </w:rPr>
              <w:t xml:space="preserve">    exportSchema = true</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abstract class SocialKidsDatabase : RoomDatabase()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abstract fun perfilDao(): PerfilDao</w:t>
            </w:r>
          </w:p>
          <w:p>
            <w:pPr>
              <w:spacing w:after="0" w:before="0" w:line="240" w:lineRule="auto"/>
            </w:pPr>
            <w:r>
              <w:rPr>
                <w:rFonts w:ascii="Consolas" w:hAnsi="Consolas" w:cs="Consolas"/>
                <w:color w:val="1B2B3F"/>
                <w:sz w:val="15"/>
              </w:rPr>
              <w:t xml:space="preserve">    abstract fun progresoDao(): ProgresoDao</w:t>
            </w:r>
          </w:p>
          <w:p>
            <w:pPr>
              <w:spacing w:after="0" w:before="0" w:line="240" w:lineRule="auto"/>
            </w:pPr>
            <w:r>
              <w:rPr>
                <w:rFonts w:ascii="Consolas" w:hAnsi="Consolas" w:cs="Consolas"/>
                <w:color w:val="1B2B3F"/>
                <w:sz w:val="15"/>
              </w:rPr>
              <w:t xml:space="preserve">    abstract fun intentoDao(): IntentoDao</w:t>
            </w:r>
          </w:p>
          <w:p>
            <w:pPr>
              <w:spacing w:after="0" w:before="0" w:line="240" w:lineRule="auto"/>
            </w:pPr>
            <w:r>
              <w:rPr>
                <w:rFonts w:ascii="Consolas" w:hAnsi="Consolas" w:cs="Consolas"/>
                <w:color w:val="1B2B3F"/>
                <w:sz w:val="15"/>
              </w:rPr>
              <w:t xml:space="preserve">    abstract fun coleccionDao(): ColeccionDao</w:t>
            </w:r>
          </w:p>
          <w:p>
            <w:pPr>
              <w:spacing w:after="0" w:before="0" w:line="240" w:lineRule="auto"/>
            </w:pPr>
            <w:r>
              <w:rPr>
                <w:rFonts w:ascii="Consolas" w:hAnsi="Consolas" w:cs="Consolas"/>
                <w:color w:val="1B2B3F"/>
                <w:sz w:val="15"/>
              </w:rPr>
              <w:t xml:space="preserve">    abstract fun animoDao(): AnimoDao</w:t>
            </w:r>
          </w:p>
          <w:p>
            <w:pPr>
              <w:spacing w:after="0" w:before="0" w:line="240" w:lineRule="auto"/>
            </w:pPr>
            <w:r>
              <w:rPr>
                <w:rFonts w:ascii="Consolas" w:hAnsi="Consolas" w:cs="Consolas"/>
                <w:color w:val="1B2B3F"/>
                <w:sz w:val="15"/>
              </w:rPr>
              <w:t xml:space="preserve">    abstract fun visitaDao(): VisitaDao</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companion object {</w:t>
            </w:r>
          </w:p>
          <w:p>
            <w:pPr>
              <w:spacing w:after="0" w:before="0" w:line="240" w:lineRule="auto"/>
            </w:pPr>
            <w:r>
              <w:rPr>
                <w:rFonts w:ascii="Consolas" w:hAnsi="Consolas" w:cs="Consolas"/>
                <w:color w:val="1B2B3F"/>
                <w:sz w:val="15"/>
              </w:rPr>
              <w:t xml:space="preserve">        private const val NOMBRE = "socialkids.db"</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@Volatile</w:t>
            </w:r>
          </w:p>
          <w:p>
            <w:pPr>
              <w:spacing w:after="0" w:before="0" w:line="240" w:lineRule="auto"/>
            </w:pPr>
            <w:r>
              <w:rPr>
                <w:rFonts w:ascii="Consolas" w:hAnsi="Consolas" w:cs="Consolas"/>
                <w:color w:val="1B2B3F"/>
                <w:sz w:val="15"/>
              </w:rPr>
              <w:t xml:space="preserve">        private var instancia: SocialKidsDatabase? = null</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obtener(context: Context): SocialKidsDatabase =</w:t>
            </w:r>
          </w:p>
          <w:p>
            <w:pPr>
              <w:spacing w:after="0" w:before="0" w:line="240" w:lineRule="auto"/>
            </w:pPr>
            <w:r>
              <w:rPr>
                <w:rFonts w:ascii="Consolas" w:hAnsi="Consolas" w:cs="Consolas"/>
                <w:color w:val="1B2B3F"/>
                <w:sz w:val="15"/>
              </w:rPr>
              <w:t xml:space="preserve">            instancia ?: synchronized(this) {</w:t>
            </w:r>
          </w:p>
          <w:p>
            <w:pPr>
              <w:spacing w:after="0" w:before="0" w:line="240" w:lineRule="auto"/>
            </w:pPr>
            <w:r>
              <w:rPr>
                <w:rFonts w:ascii="Consolas" w:hAnsi="Consolas" w:cs="Consolas"/>
                <w:color w:val="1B2B3F"/>
                <w:sz w:val="15"/>
              </w:rPr>
              <w:t xml:space="preserve">                instancia ?: Room.databaseBuilder(</w:t>
            </w:r>
          </w:p>
          <w:p>
            <w:pPr>
              <w:spacing w:after="0" w:before="0" w:line="240" w:lineRule="auto"/>
            </w:pPr>
            <w:r>
              <w:rPr>
                <w:rFonts w:ascii="Consolas" w:hAnsi="Consolas" w:cs="Consolas"/>
                <w:color w:val="1B2B3F"/>
                <w:sz w:val="15"/>
              </w:rPr>
              <w:t xml:space="preserve">                    context.applicationContext,</w:t>
            </w:r>
          </w:p>
          <w:p>
            <w:pPr>
              <w:spacing w:after="0" w:before="0" w:line="240" w:lineRule="auto"/>
            </w:pPr>
            <w:r>
              <w:rPr>
                <w:rFonts w:ascii="Consolas" w:hAnsi="Consolas" w:cs="Consolas"/>
                <w:color w:val="1B2B3F"/>
                <w:sz w:val="15"/>
              </w:rPr>
              <w:t xml:space="preserve">                    SocialKidsDatabase::class.java,</w:t>
            </w:r>
          </w:p>
          <w:p>
            <w:pPr>
              <w:spacing w:after="0" w:before="0" w:line="240" w:lineRule="auto"/>
            </w:pPr>
            <w:r>
              <w:rPr>
                <w:rFonts w:ascii="Consolas" w:hAnsi="Consolas" w:cs="Consolas"/>
                <w:color w:val="1B2B3F"/>
                <w:sz w:val="15"/>
              </w:rPr>
              <w:t xml:space="preserve">                    NOMBRE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.fallbackToDestructiveMigration()</w:t>
            </w:r>
          </w:p>
          <w:p>
            <w:pPr>
              <w:spacing w:after="0" w:before="0" w:line="240" w:lineRule="auto"/>
            </w:pPr>
            <w:r>
              <w:rPr>
                <w:rFonts w:ascii="Consolas" w:hAnsi="Consolas" w:cs="Consolas"/>
                <w:color w:val="1B2B3F"/>
                <w:sz w:val="15"/>
              </w:rPr>
              <w:t xml:space="preserve">                    .build()</w:t>
            </w:r>
          </w:p>
          <w:p>
            <w:pPr>
              <w:spacing w:after="0" w:before="0" w:line="240" w:lineRule="auto"/>
            </w:pPr>
            <w:r>
              <w:rPr>
                <w:rFonts w:ascii="Consolas" w:hAnsi="Consolas" w:cs="Consolas"/>
                <w:color w:val="1B2B3F"/>
                <w:sz w:val="15"/>
              </w:rPr>
              <w:t xml:space="preserve">                    .also { instancia = it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tc>
      </w:tr>
    </w:tbl>
    <w:p>
      <w:pPr>
        <w:spacing w:after="80"/>
      </w:pPr>
    </w:p>
    <w:p>
      <w:pPr>
        <w:spacing w:before="220" w:after="60"/>
      </w:pPr>
      <w:r>
        <w:rPr>
          <w:b/>
          <w:color w:val="1B2B3F"/>
          <w:sz w:val="22"/>
        </w:rPr>
        <w:t>4.2.4   Código fuente principal de Entidades.kt</w:t>
      </w:r>
    </w:p>
    <w:p>
      <w:pPr>
        <w:jc w:val="both"/>
      </w:pPr>
      <w:r>
        <w:rPr>
          <w:i w:val="0"/>
        </w:rPr>
        <w:t>Tablas de la base de datos: perfil, progreso por misión, historial de intentos, cartas, insignias, diario de ánimo y visitas diarias. No existe ningún campo con datos personales.</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package com.socialkids.app.data.local.entity</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Perfil unico y local del jugador. No guarda nombre real ni ningun dato personal. */</w:t>
            </w:r>
          </w:p>
          <w:p>
            <w:pPr>
              <w:spacing w:after="0" w:before="0" w:line="240" w:lineRule="auto"/>
            </w:pPr>
            <w:r>
              <w:rPr>
                <w:rFonts w:ascii="Consolas" w:hAnsi="Consolas" w:cs="Consolas"/>
                <w:color w:val="1B2B3F"/>
                <w:sz w:val="15"/>
              </w:rPr>
              <w:t>@Entity(tableName = "perfil")</w:t>
            </w:r>
          </w:p>
          <w:p>
            <w:pPr>
              <w:spacing w:after="0" w:before="0" w:line="240" w:lineRule="auto"/>
            </w:pPr>
            <w:r>
              <w:rPr>
                <w:rFonts w:ascii="Consolas" w:hAnsi="Consolas" w:cs="Consolas"/>
                <w:color w:val="1B2B3F"/>
                <w:sz w:val="15"/>
              </w:rPr>
              <w:t>data class PerfilEntity(</w:t>
            </w:r>
          </w:p>
          <w:p>
            <w:pPr>
              <w:spacing w:after="0" w:before="0" w:line="240" w:lineRule="auto"/>
            </w:pPr>
            <w:r>
              <w:rPr>
                <w:rFonts w:ascii="Consolas" w:hAnsi="Consolas" w:cs="Consolas"/>
                <w:color w:val="1B2B3F"/>
                <w:sz w:val="15"/>
              </w:rPr>
              <w:t xml:space="preserve">    @PrimaryKey val id: Int = 1,</w:t>
            </w:r>
          </w:p>
          <w:p>
            <w:pPr>
              <w:spacing w:after="0" w:before="0" w:line="240" w:lineRule="auto"/>
            </w:pPr>
            <w:r>
              <w:rPr>
                <w:rFonts w:ascii="Consolas" w:hAnsi="Consolas" w:cs="Consolas"/>
                <w:color w:val="1B2B3F"/>
                <w:sz w:val="15"/>
              </w:rPr>
              <w:t xml:space="preserve">    val alias: String,</w:t>
            </w:r>
          </w:p>
          <w:p>
            <w:pPr>
              <w:spacing w:after="0" w:before="0" w:line="240" w:lineRule="auto"/>
            </w:pPr>
            <w:r>
              <w:rPr>
                <w:rFonts w:ascii="Consolas" w:hAnsi="Consolas" w:cs="Consolas"/>
                <w:color w:val="1B2B3F"/>
                <w:sz w:val="15"/>
              </w:rPr>
              <w:t xml:space="preserve">    val avatarId: Int,</w:t>
            </w:r>
          </w:p>
          <w:p>
            <w:pPr>
              <w:spacing w:after="0" w:before="0" w:line="240" w:lineRule="auto"/>
            </w:pPr>
            <w:r>
              <w:rPr>
                <w:rFonts w:ascii="Consolas" w:hAnsi="Consolas" w:cs="Consolas"/>
                <w:color w:val="1B2B3F"/>
                <w:sz w:val="15"/>
              </w:rPr>
              <w:t xml:space="preserve">    val xp: Int = 0,</w:t>
            </w:r>
          </w:p>
          <w:p>
            <w:pPr>
              <w:spacing w:after="0" w:before="0" w:line="240" w:lineRule="auto"/>
            </w:pPr>
            <w:r>
              <w:rPr>
                <w:rFonts w:ascii="Consolas" w:hAnsi="Consolas" w:cs="Consolas"/>
                <w:color w:val="1B2B3F"/>
                <w:sz w:val="15"/>
              </w:rPr>
              <w:t xml:space="preserve">    val creadoEn: Long = 0L,</w:t>
            </w:r>
          </w:p>
          <w:p>
            <w:pPr>
              <w:spacing w:after="0" w:before="0" w:line="240" w:lineRule="auto"/>
            </w:pPr>
            <w:r>
              <w:rPr>
                <w:rFonts w:ascii="Consolas" w:hAnsi="Consolas" w:cs="Consolas"/>
                <w:color w:val="1B2B3F"/>
                <w:sz w:val="15"/>
              </w:rPr>
              <w:t xml:space="preserve">    val onboardingHecho: Boolean = false</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Mejor resultado guardado de cada mision. */</w:t>
            </w:r>
          </w:p>
          <w:p>
            <w:pPr>
              <w:spacing w:after="0" w:before="0" w:line="240" w:lineRule="auto"/>
            </w:pPr>
            <w:r>
              <w:rPr>
                <w:rFonts w:ascii="Consolas" w:hAnsi="Consolas" w:cs="Consolas"/>
                <w:color w:val="1B2B3F"/>
                <w:sz w:val="15"/>
              </w:rPr>
              <w:t>@Entity(tableName = "progreso_mision")</w:t>
            </w:r>
          </w:p>
          <w:p>
            <w:pPr>
              <w:spacing w:after="0" w:before="0" w:line="240" w:lineRule="auto"/>
            </w:pPr>
            <w:r>
              <w:rPr>
                <w:rFonts w:ascii="Consolas" w:hAnsi="Consolas" w:cs="Consolas"/>
                <w:color w:val="1B2B3F"/>
                <w:sz w:val="15"/>
              </w:rPr>
              <w:t>data class ProgresoMisionEntity(</w:t>
            </w:r>
          </w:p>
          <w:p>
            <w:pPr>
              <w:spacing w:after="0" w:before="0" w:line="240" w:lineRule="auto"/>
            </w:pPr>
            <w:r>
              <w:rPr>
                <w:rFonts w:ascii="Consolas" w:hAnsi="Consolas" w:cs="Consolas"/>
                <w:color w:val="1B2B3F"/>
                <w:sz w:val="15"/>
              </w:rPr>
              <w:t xml:space="preserve">    @PrimaryKey val misionId: String,</w:t>
            </w:r>
          </w:p>
          <w:p>
            <w:pPr>
              <w:spacing w:after="0" w:before="0" w:line="240" w:lineRule="auto"/>
            </w:pPr>
            <w:r>
              <w:rPr>
                <w:rFonts w:ascii="Consolas" w:hAnsi="Consolas" w:cs="Consolas"/>
                <w:color w:val="1B2B3F"/>
                <w:sz w:val="15"/>
              </w:rPr>
              <w:t xml:space="preserve">    val zonaId: String,</w:t>
            </w:r>
          </w:p>
          <w:p>
            <w:pPr>
              <w:spacing w:after="0" w:before="0" w:line="240" w:lineRule="auto"/>
            </w:pPr>
            <w:r>
              <w:rPr>
                <w:rFonts w:ascii="Consolas" w:hAnsi="Consolas" w:cs="Consolas"/>
                <w:color w:val="1B2B3F"/>
                <w:sz w:val="15"/>
              </w:rPr>
              <w:t xml:space="preserve">    val mejoresEstrellas: Int = 0,</w:t>
            </w:r>
          </w:p>
          <w:p>
            <w:pPr>
              <w:spacing w:after="0" w:before="0" w:line="240" w:lineRule="auto"/>
            </w:pPr>
            <w:r>
              <w:rPr>
                <w:rFonts w:ascii="Consolas" w:hAnsi="Consolas" w:cs="Consolas"/>
                <w:color w:val="1B2B3F"/>
                <w:sz w:val="15"/>
              </w:rPr>
              <w:t xml:space="preserve">    val mejorPuntaje: Int = 0,</w:t>
            </w:r>
          </w:p>
          <w:p>
            <w:pPr>
              <w:spacing w:after="0" w:before="0" w:line="240" w:lineRule="auto"/>
            </w:pPr>
            <w:r>
              <w:rPr>
                <w:rFonts w:ascii="Consolas" w:hAnsi="Consolas" w:cs="Consolas"/>
                <w:color w:val="1B2B3F"/>
                <w:sz w:val="15"/>
              </w:rPr>
              <w:t xml:space="preserve">    val intentos: Int = 0,</w:t>
            </w:r>
          </w:p>
          <w:p>
            <w:pPr>
              <w:spacing w:after="0" w:before="0" w:line="240" w:lineRule="auto"/>
            </w:pPr>
            <w:r>
              <w:rPr>
                <w:rFonts w:ascii="Consolas" w:hAnsi="Consolas" w:cs="Consolas"/>
                <w:color w:val="1B2B3F"/>
                <w:sz w:val="15"/>
              </w:rPr>
              <w:t xml:space="preserve">    val completada: Boolean = false,</w:t>
            </w:r>
          </w:p>
          <w:p>
            <w:pPr>
              <w:spacing w:after="0" w:before="0" w:line="240" w:lineRule="auto"/>
            </w:pPr>
            <w:r>
              <w:rPr>
                <w:rFonts w:ascii="Consolas" w:hAnsi="Consolas" w:cs="Consolas"/>
                <w:color w:val="1B2B3F"/>
                <w:sz w:val="15"/>
              </w:rPr>
              <w:t xml:space="preserve">    val actualizadoEn: Long = 0L</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Historial real de cada intento. De aqui salen las estadisticas y las insignias. */</w:t>
            </w:r>
          </w:p>
          <w:p>
            <w:pPr>
              <w:spacing w:after="0" w:before="0" w:line="240" w:lineRule="auto"/>
            </w:pPr>
            <w:r>
              <w:rPr>
                <w:rFonts w:ascii="Consolas" w:hAnsi="Consolas" w:cs="Consolas"/>
                <w:color w:val="1B2B3F"/>
                <w:sz w:val="15"/>
              </w:rPr>
              <w:t>@Entity(</w:t>
            </w:r>
          </w:p>
          <w:p>
            <w:pPr>
              <w:spacing w:after="0" w:before="0" w:line="240" w:lineRule="auto"/>
            </w:pPr>
            <w:r>
              <w:rPr>
                <w:rFonts w:ascii="Consolas" w:hAnsi="Consolas" w:cs="Consolas"/>
                <w:color w:val="1B2B3F"/>
                <w:sz w:val="15"/>
              </w:rPr>
              <w:t xml:space="preserve">    tableName = "intento",</w:t>
            </w:r>
          </w:p>
          <w:p>
            <w:pPr>
              <w:spacing w:after="0" w:before="0" w:line="240" w:lineRule="auto"/>
            </w:pPr>
            <w:r>
              <w:rPr>
                <w:rFonts w:ascii="Consolas" w:hAnsi="Consolas" w:cs="Consolas"/>
                <w:color w:val="1B2B3F"/>
                <w:sz w:val="15"/>
              </w:rPr>
              <w:t xml:space="preserve">    indices = [Index("misionId"), Index("diaEpoch")]</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data class IntentoEntity(</w:t>
            </w:r>
          </w:p>
          <w:p>
            <w:pPr>
              <w:spacing w:after="0" w:before="0" w:line="240" w:lineRule="auto"/>
            </w:pPr>
            <w:r>
              <w:rPr>
                <w:rFonts w:ascii="Consolas" w:hAnsi="Consolas" w:cs="Consolas"/>
                <w:color w:val="1B2B3F"/>
                <w:sz w:val="15"/>
              </w:rPr>
              <w:t xml:space="preserve">    @PrimaryKey(autoGenerate = true) val id: Long = 0,</w:t>
            </w:r>
          </w:p>
          <w:p>
            <w:pPr>
              <w:spacing w:after="0" w:before="0" w:line="240" w:lineRule="auto"/>
            </w:pPr>
            <w:r>
              <w:rPr>
                <w:rFonts w:ascii="Consolas" w:hAnsi="Consolas" w:cs="Consolas"/>
                <w:color w:val="1B2B3F"/>
                <w:sz w:val="15"/>
              </w:rPr>
              <w:t xml:space="preserve">    val misionId: String,</w:t>
            </w:r>
          </w:p>
          <w:p>
            <w:pPr>
              <w:spacing w:after="0" w:before="0" w:line="240" w:lineRule="auto"/>
            </w:pPr>
            <w:r>
              <w:rPr>
                <w:rFonts w:ascii="Consolas" w:hAnsi="Consolas" w:cs="Consolas"/>
                <w:color w:val="1B2B3F"/>
                <w:sz w:val="15"/>
              </w:rPr>
              <w:t xml:space="preserve">    val mecanica: String,</w:t>
            </w:r>
          </w:p>
          <w:p>
            <w:pPr>
              <w:spacing w:after="0" w:before="0" w:line="240" w:lineRule="auto"/>
            </w:pPr>
            <w:r>
              <w:rPr>
                <w:rFonts w:ascii="Consolas" w:hAnsi="Consolas" w:cs="Consolas"/>
                <w:color w:val="1B2B3F"/>
                <w:sz w:val="15"/>
              </w:rPr>
              <w:t xml:space="preserve">    val puntaje: Int,</w:t>
            </w:r>
          </w:p>
          <w:p>
            <w:pPr>
              <w:spacing w:after="0" w:before="0" w:line="240" w:lineRule="auto"/>
            </w:pPr>
            <w:r>
              <w:rPr>
                <w:rFonts w:ascii="Consolas" w:hAnsi="Consolas" w:cs="Consolas"/>
                <w:color w:val="1B2B3F"/>
                <w:sz w:val="15"/>
              </w:rPr>
              <w:t xml:space="preserve">    val estrellas: Int,</w:t>
            </w:r>
          </w:p>
          <w:p>
            <w:pPr>
              <w:spacing w:after="0" w:before="0" w:line="240" w:lineRule="auto"/>
            </w:pPr>
            <w:r>
              <w:rPr>
                <w:rFonts w:ascii="Consolas" w:hAnsi="Consolas" w:cs="Consolas"/>
                <w:color w:val="1B2B3F"/>
                <w:sz w:val="15"/>
              </w:rPr>
              <w:t xml:space="preserve">    /** Hito propio de la mecanica: puente firme, mensaje asertivo perfecto, acuerdo con calma alta... */</w:t>
            </w:r>
          </w:p>
          <w:p>
            <w:pPr>
              <w:spacing w:after="0" w:before="0" w:line="240" w:lineRule="auto"/>
            </w:pPr>
            <w:r>
              <w:rPr>
                <w:rFonts w:ascii="Consolas" w:hAnsi="Consolas" w:cs="Consolas"/>
                <w:color w:val="1B2B3F"/>
                <w:sz w:val="15"/>
              </w:rPr>
              <w:t xml:space="preserve">    val hito: Boolean,</w:t>
            </w:r>
          </w:p>
          <w:p>
            <w:pPr>
              <w:spacing w:after="0" w:before="0" w:line="240" w:lineRule="auto"/>
            </w:pPr>
            <w:r>
              <w:rPr>
                <w:rFonts w:ascii="Consolas" w:hAnsi="Consolas" w:cs="Consolas"/>
                <w:color w:val="1B2B3F"/>
                <w:sz w:val="15"/>
              </w:rPr>
              <w:t xml:space="preserve">    val diaEpoch: Long,</w:t>
            </w:r>
          </w:p>
          <w:p>
            <w:pPr>
              <w:spacing w:after="0" w:before="0" w:line="240" w:lineRule="auto"/>
            </w:pPr>
            <w:r>
              <w:rPr>
                <w:rFonts w:ascii="Consolas" w:hAnsi="Consolas" w:cs="Consolas"/>
                <w:color w:val="1B2B3F"/>
                <w:sz w:val="15"/>
              </w:rPr>
              <w:t xml:space="preserve">    val creadoEn: Long</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Carta de la coleccion desbloqueada. */</w:t>
            </w:r>
          </w:p>
          <w:p>
            <w:pPr>
              <w:spacing w:after="0" w:before="0" w:line="240" w:lineRule="auto"/>
            </w:pPr>
            <w:r>
              <w:rPr>
                <w:rFonts w:ascii="Consolas" w:hAnsi="Consolas" w:cs="Consolas"/>
                <w:color w:val="1B2B3F"/>
                <w:sz w:val="15"/>
              </w:rPr>
              <w:t>@Entity(tableName = "carta")</w:t>
            </w:r>
          </w:p>
          <w:p>
            <w:pPr>
              <w:spacing w:after="0" w:before="0" w:line="240" w:lineRule="auto"/>
            </w:pPr>
            <w:r>
              <w:rPr>
                <w:rFonts w:ascii="Consolas" w:hAnsi="Consolas" w:cs="Consolas"/>
                <w:color w:val="1B2B3F"/>
                <w:sz w:val="15"/>
              </w:rPr>
              <w:t>data class CartaEntity(</w:t>
            </w:r>
          </w:p>
          <w:p>
            <w:pPr>
              <w:spacing w:after="0" w:before="0" w:line="240" w:lineRule="auto"/>
            </w:pPr>
            <w:r>
              <w:rPr>
                <w:rFonts w:ascii="Consolas" w:hAnsi="Consolas" w:cs="Consolas"/>
                <w:color w:val="1B2B3F"/>
                <w:sz w:val="15"/>
              </w:rPr>
              <w:t xml:space="preserve">    @PrimaryKey val cartaId: String,</w:t>
            </w:r>
          </w:p>
          <w:p>
            <w:pPr>
              <w:spacing w:after="0" w:before="0" w:line="240" w:lineRule="auto"/>
            </w:pPr>
            <w:r>
              <w:rPr>
                <w:rFonts w:ascii="Consolas" w:hAnsi="Consolas" w:cs="Consolas"/>
                <w:color w:val="1B2B3F"/>
                <w:sz w:val="15"/>
              </w:rPr>
              <w:t xml:space="preserve">    val desbloqueadaEn: Long</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Insignia conseguida. */</w:t>
            </w:r>
          </w:p>
          <w:p>
            <w:pPr>
              <w:spacing w:after="0" w:before="0" w:line="240" w:lineRule="auto"/>
            </w:pPr>
            <w:r>
              <w:rPr>
                <w:rFonts w:ascii="Consolas" w:hAnsi="Consolas" w:cs="Consolas"/>
                <w:color w:val="1B2B3F"/>
                <w:sz w:val="15"/>
              </w:rPr>
              <w:t>@Entity(tableName = "insignia")</w:t>
            </w:r>
          </w:p>
          <w:p>
            <w:pPr>
              <w:spacing w:after="0" w:before="0" w:line="240" w:lineRule="auto"/>
            </w:pPr>
            <w:r>
              <w:rPr>
                <w:rFonts w:ascii="Consolas" w:hAnsi="Consolas" w:cs="Consolas"/>
                <w:color w:val="1B2B3F"/>
                <w:sz w:val="15"/>
              </w:rPr>
              <w:t>data class InsigniaEntity(</w:t>
            </w:r>
          </w:p>
          <w:p>
            <w:pPr>
              <w:spacing w:after="0" w:before="0" w:line="240" w:lineRule="auto"/>
            </w:pPr>
            <w:r>
              <w:rPr>
                <w:rFonts w:ascii="Consolas" w:hAnsi="Consolas" w:cs="Consolas"/>
                <w:color w:val="1B2B3F"/>
                <w:sz w:val="15"/>
              </w:rPr>
              <w:t xml:space="preserve">    @PrimaryKey val insigniaId: String,</w:t>
            </w:r>
          </w:p>
          <w:p>
            <w:pPr>
              <w:spacing w:after="0" w:before="0" w:line="240" w:lineRule="auto"/>
            </w:pPr>
            <w:r>
              <w:rPr>
                <w:rFonts w:ascii="Consolas" w:hAnsi="Consolas" w:cs="Consolas"/>
                <w:color w:val="1B2B3F"/>
                <w:sz w:val="15"/>
              </w:rPr>
              <w:t xml:space="preserve">    val conseguidaEn: Long</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Anotacion del Diario de Animo. */</w:t>
            </w:r>
          </w:p>
          <w:p>
            <w:pPr>
              <w:spacing w:after="0" w:before="0" w:line="240" w:lineRule="auto"/>
            </w:pPr>
            <w:r>
              <w:rPr>
                <w:rFonts w:ascii="Consolas" w:hAnsi="Consolas" w:cs="Consolas"/>
                <w:color w:val="1B2B3F"/>
                <w:sz w:val="15"/>
              </w:rPr>
              <w:t>@Entity(</w:t>
            </w:r>
          </w:p>
          <w:p>
            <w:pPr>
              <w:spacing w:after="0" w:before="0" w:line="240" w:lineRule="auto"/>
            </w:pPr>
            <w:r>
              <w:rPr>
                <w:rFonts w:ascii="Consolas" w:hAnsi="Consolas" w:cs="Consolas"/>
                <w:color w:val="1B2B3F"/>
                <w:sz w:val="15"/>
              </w:rPr>
              <w:t xml:space="preserve">    tableName = "animo",</w:t>
            </w:r>
          </w:p>
          <w:p>
            <w:pPr>
              <w:spacing w:after="0" w:before="0" w:line="240" w:lineRule="auto"/>
            </w:pPr>
            <w:r>
              <w:rPr>
                <w:rFonts w:ascii="Consolas" w:hAnsi="Consolas" w:cs="Consolas"/>
                <w:color w:val="1B2B3F"/>
                <w:sz w:val="15"/>
              </w:rPr>
              <w:t xml:space="preserve">    indices = [Index("diaEpoch")]</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data class AnimoEntity(</w:t>
            </w:r>
          </w:p>
          <w:p>
            <w:pPr>
              <w:spacing w:after="0" w:before="0" w:line="240" w:lineRule="auto"/>
            </w:pPr>
            <w:r>
              <w:rPr>
                <w:rFonts w:ascii="Consolas" w:hAnsi="Consolas" w:cs="Consolas"/>
                <w:color w:val="1B2B3F"/>
                <w:sz w:val="15"/>
              </w:rPr>
              <w:t xml:space="preserve">    @PrimaryKey(autoGenerate = true) val id: Long = 0,</w:t>
            </w:r>
          </w:p>
          <w:p>
            <w:pPr>
              <w:spacing w:after="0" w:before="0" w:line="240" w:lineRule="auto"/>
            </w:pPr>
            <w:r>
              <w:rPr>
                <w:rFonts w:ascii="Consolas" w:hAnsi="Consolas" w:cs="Consolas"/>
                <w:color w:val="1B2B3F"/>
                <w:sz w:val="15"/>
              </w:rPr>
              <w:t xml:space="preserve">    val diaEpoch: Long,</w:t>
            </w:r>
          </w:p>
          <w:p>
            <w:pPr>
              <w:spacing w:after="0" w:before="0" w:line="240" w:lineRule="auto"/>
            </w:pPr>
            <w:r>
              <w:rPr>
                <w:rFonts w:ascii="Consolas" w:hAnsi="Consolas" w:cs="Consolas"/>
                <w:color w:val="1B2B3F"/>
                <w:sz w:val="15"/>
              </w:rPr>
              <w:t xml:space="preserve">    val emocion: String,</w:t>
            </w:r>
          </w:p>
          <w:p>
            <w:pPr>
              <w:spacing w:after="0" w:before="0" w:line="240" w:lineRule="auto"/>
            </w:pPr>
            <w:r>
              <w:rPr>
                <w:rFonts w:ascii="Consolas" w:hAnsi="Consolas" w:cs="Consolas"/>
                <w:color w:val="1B2B3F"/>
                <w:sz w:val="15"/>
              </w:rPr>
              <w:t xml:space="preserve">    val intensidad: Int,</w:t>
            </w:r>
          </w:p>
          <w:p>
            <w:pPr>
              <w:spacing w:after="0" w:before="0" w:line="240" w:lineRule="auto"/>
            </w:pPr>
            <w:r>
              <w:rPr>
                <w:rFonts w:ascii="Consolas" w:hAnsi="Consolas" w:cs="Consolas"/>
                <w:color w:val="1B2B3F"/>
                <w:sz w:val="15"/>
              </w:rPr>
              <w:t xml:space="preserve">    val nota: String,</w:t>
            </w:r>
          </w:p>
          <w:p>
            <w:pPr>
              <w:spacing w:after="0" w:before="0" w:line="240" w:lineRule="auto"/>
            </w:pPr>
            <w:r>
              <w:rPr>
                <w:rFonts w:ascii="Consolas" w:hAnsi="Consolas" w:cs="Consolas"/>
                <w:color w:val="1B2B3F"/>
                <w:sz w:val="15"/>
              </w:rPr>
              <w:t xml:space="preserve">    val creadoEn: Long</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Dia en el que el jugador entro a la isla. Sirve para calcular la racha. */</w:t>
            </w:r>
          </w:p>
          <w:p>
            <w:pPr>
              <w:spacing w:after="0" w:before="0" w:line="240" w:lineRule="auto"/>
            </w:pPr>
            <w:r>
              <w:rPr>
                <w:rFonts w:ascii="Consolas" w:hAnsi="Consolas" w:cs="Consolas"/>
                <w:color w:val="1B2B3F"/>
                <w:sz w:val="15"/>
              </w:rPr>
              <w:t>@Entity(tableName = "visita")</w:t>
            </w:r>
          </w:p>
          <w:p>
            <w:pPr>
              <w:spacing w:after="0" w:before="0" w:line="240" w:lineRule="auto"/>
            </w:pPr>
            <w:r>
              <w:rPr>
                <w:rFonts w:ascii="Consolas" w:hAnsi="Consolas" w:cs="Consolas"/>
                <w:color w:val="1B2B3F"/>
                <w:sz w:val="15"/>
              </w:rPr>
              <w:t>data class VisitaEntity(</w:t>
            </w:r>
          </w:p>
          <w:p>
            <w:pPr>
              <w:spacing w:after="0" w:before="0" w:line="240" w:lineRule="auto"/>
            </w:pPr>
            <w:r>
              <w:rPr>
                <w:rFonts w:ascii="Consolas" w:hAnsi="Consolas" w:cs="Consolas"/>
                <w:color w:val="1B2B3F"/>
                <w:sz w:val="15"/>
              </w:rPr>
              <w:t xml:space="preserve">    @PrimaryKey val diaEpoch: Long</w:t>
            </w:r>
          </w:p>
          <w:p>
            <w:pPr>
              <w:spacing w:after="0" w:before="0" w:line="240" w:lineRule="auto"/>
            </w:pPr>
            <w:r>
              <w:rPr>
                <w:rFonts w:ascii="Consolas" w:hAnsi="Consolas" w:cs="Consolas"/>
                <w:color w:val="1B2B3F"/>
                <w:sz w:val="15"/>
              </w:rPr>
              <w:t>)</w:t>
            </w:r>
          </w:p>
        </w:tc>
      </w:tr>
    </w:tbl>
    <w:p>
      <w:pPr>
        <w:spacing w:after="80"/>
      </w:pPr>
    </w:p>
    <w:p>
      <w:pPr>
        <w:spacing w:before="220" w:after="60"/>
      </w:pPr>
      <w:r>
        <w:rPr>
          <w:b/>
          <w:color w:val="1B2B3F"/>
          <w:sz w:val="22"/>
        </w:rPr>
        <w:t>4.2.5   Código fuente principal de JuegoRepository.kt (fragmento)</w:t>
      </w:r>
    </w:p>
    <w:p>
      <w:pPr>
        <w:jc w:val="both"/>
      </w:pPr>
      <w:r>
        <w:rPr>
          <w:i w:val="0"/>
        </w:rPr>
        <w:t>Única puerta de entrada a los datos del juego. Se muestra el método registrarResultado, que es el núcleo del bucle de juego: guarda el progreso, anota el intento, suma experiencia, desbloquea la carta, otorga las insignias nuevas y comprueba si la zona ha quedado completa.</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 xml:space="preserve">    // ------------------------------------------------------------ actividad</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 Guarda el resultado de una mision y devuelve todo lo que el jugador gana.</w:t>
            </w:r>
          </w:p>
          <w:p>
            <w:pPr>
              <w:spacing w:after="0" w:before="0" w:line="240" w:lineRule="auto"/>
            </w:pPr>
            <w:r>
              <w:rPr>
                <w:rFonts w:ascii="Consolas" w:hAnsi="Consolas" w:cs="Consolas"/>
                <w:color w:val="1B2B3F"/>
                <w:sz w:val="15"/>
              </w:rPr>
              <w:t xml:space="preserve">     * Es el corazon del bucle de juego: progreso, XP, carta, insignias y zona.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suspend fun registrarResultado(</w:t>
            </w:r>
          </w:p>
          <w:p>
            <w:pPr>
              <w:spacing w:after="0" w:before="0" w:line="240" w:lineRule="auto"/>
            </w:pPr>
            <w:r>
              <w:rPr>
                <w:rFonts w:ascii="Consolas" w:hAnsi="Consolas" w:cs="Consolas"/>
                <w:color w:val="1B2B3F"/>
                <w:sz w:val="15"/>
              </w:rPr>
              <w:t xml:space="preserve">        misionId: String,</w:t>
            </w:r>
          </w:p>
          <w:p>
            <w:pPr>
              <w:spacing w:after="0" w:before="0" w:line="240" w:lineRule="auto"/>
            </w:pPr>
            <w:r>
              <w:rPr>
                <w:rFonts w:ascii="Consolas" w:hAnsi="Consolas" w:cs="Consolas"/>
                <w:color w:val="1B2B3F"/>
                <w:sz w:val="15"/>
              </w:rPr>
              <w:t xml:space="preserve">        resultado: ResultadoActividad,</w:t>
            </w:r>
          </w:p>
          <w:p>
            <w:pPr>
              <w:spacing w:after="0" w:before="0" w:line="240" w:lineRule="auto"/>
            </w:pPr>
            <w:r>
              <w:rPr>
                <w:rFonts w:ascii="Consolas" w:hAnsi="Consolas" w:cs="Consolas"/>
                <w:color w:val="1B2B3F"/>
                <w:sz w:val="15"/>
              </w:rPr>
              <w:t xml:space="preserve">        hito: Boolean</w:t>
            </w:r>
          </w:p>
          <w:p>
            <w:pPr>
              <w:spacing w:after="0" w:before="0" w:line="240" w:lineRule="auto"/>
            </w:pPr>
            <w:r>
              <w:rPr>
                <w:rFonts w:ascii="Consolas" w:hAnsi="Consolas" w:cs="Consolas"/>
                <w:color w:val="1B2B3F"/>
                <w:sz w:val="15"/>
              </w:rPr>
              <w:t xml:space="preserve">    ): Recompensa? {</w:t>
            </w:r>
          </w:p>
          <w:p>
            <w:pPr>
              <w:spacing w:after="0" w:before="0" w:line="240" w:lineRule="auto"/>
            </w:pPr>
            <w:r>
              <w:rPr>
                <w:rFonts w:ascii="Consolas" w:hAnsi="Consolas" w:cs="Consolas"/>
                <w:color w:val="1B2B3F"/>
                <w:sz w:val="15"/>
              </w:rPr>
              <w:t xml:space="preserve">        val mision = MundoSeed.mision(misionId) ?: return null</w:t>
            </w:r>
          </w:p>
          <w:p>
            <w:pPr>
              <w:spacing w:after="0" w:before="0" w:line="240" w:lineRule="auto"/>
            </w:pPr>
            <w:r>
              <w:rPr>
                <w:rFonts w:ascii="Consolas" w:hAnsi="Consolas" w:cs="Consolas"/>
                <w:color w:val="1B2B3F"/>
                <w:sz w:val="15"/>
              </w:rPr>
              <w:t xml:space="preserve">        val perfil = perfilDao.obtener() ?: return null</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val antes = estadisticasAhora(perfil.xp)</w:t>
            </w:r>
          </w:p>
          <w:p>
            <w:pPr>
              <w:spacing w:after="0" w:before="0" w:line="240" w:lineRule="auto"/>
            </w:pPr>
            <w:r>
              <w:rPr>
                <w:rFonts w:ascii="Consolas" w:hAnsi="Consolas" w:cs="Consolas"/>
                <w:color w:val="1B2B3F"/>
                <w:sz w:val="15"/>
              </w:rPr>
              <w:t xml:space="preserve">        val previo = progresoDao.obtener(misionId)</w:t>
            </w:r>
          </w:p>
          <w:p>
            <w:pPr>
              <w:spacing w:after="0" w:before="0" w:line="240" w:lineRule="auto"/>
            </w:pPr>
            <w:r>
              <w:rPr>
                <w:rFonts w:ascii="Consolas" w:hAnsi="Consolas" w:cs="Consolas"/>
                <w:color w:val="1B2B3F"/>
                <w:sz w:val="15"/>
              </w:rPr>
              <w:t xml:space="preserve">        val yaCompletada = previo?.completada == true</w:t>
            </w:r>
          </w:p>
          <w:p>
            <w:pPr>
              <w:spacing w:after="0" w:before="0" w:line="240" w:lineRule="auto"/>
            </w:pPr>
            <w:r>
              <w:rPr>
                <w:rFonts w:ascii="Consolas" w:hAnsi="Consolas" w:cs="Consolas"/>
                <w:color w:val="1B2B3F"/>
                <w:sz w:val="15"/>
              </w:rPr>
              <w:t xml:space="preserve">        val completaAhora = resultado.estrellas &gt;= 1</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val xpGanada = ProgresoCalculadora.xpGanada(mision, resultado.estrellas, yaCompletada)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progresoDao.guardar(</w:t>
            </w:r>
          </w:p>
          <w:p>
            <w:pPr>
              <w:spacing w:after="0" w:before="0" w:line="240" w:lineRule="auto"/>
            </w:pPr>
            <w:r>
              <w:rPr>
                <w:rFonts w:ascii="Consolas" w:hAnsi="Consolas" w:cs="Consolas"/>
                <w:color w:val="1B2B3F"/>
                <w:sz w:val="15"/>
              </w:rPr>
              <w:t xml:space="preserve">            ProgresoMisionEntity(</w:t>
            </w:r>
          </w:p>
          <w:p>
            <w:pPr>
              <w:spacing w:after="0" w:before="0" w:line="240" w:lineRule="auto"/>
            </w:pPr>
            <w:r>
              <w:rPr>
                <w:rFonts w:ascii="Consolas" w:hAnsi="Consolas" w:cs="Consolas"/>
                <w:color w:val="1B2B3F"/>
                <w:sz w:val="15"/>
              </w:rPr>
              <w:t xml:space="preserve">                misionId = misionId,</w:t>
            </w:r>
          </w:p>
          <w:p>
            <w:pPr>
              <w:spacing w:after="0" w:before="0" w:line="240" w:lineRule="auto"/>
            </w:pPr>
            <w:r>
              <w:rPr>
                <w:rFonts w:ascii="Consolas" w:hAnsi="Consolas" w:cs="Consolas"/>
                <w:color w:val="1B2B3F"/>
                <w:sz w:val="15"/>
              </w:rPr>
              <w:t xml:space="preserve">                zonaId = mision.zonaId.name,</w:t>
            </w:r>
          </w:p>
          <w:p>
            <w:pPr>
              <w:spacing w:after="0" w:before="0" w:line="240" w:lineRule="auto"/>
            </w:pPr>
            <w:r>
              <w:rPr>
                <w:rFonts w:ascii="Consolas" w:hAnsi="Consolas" w:cs="Consolas"/>
                <w:color w:val="1B2B3F"/>
                <w:sz w:val="15"/>
              </w:rPr>
              <w:t xml:space="preserve">                mejoresEstrellas = maxOf(previo?.mejoresEstrellas ?: 0, resultado.estrellas),</w:t>
            </w:r>
          </w:p>
          <w:p>
            <w:pPr>
              <w:spacing w:after="0" w:before="0" w:line="240" w:lineRule="auto"/>
            </w:pPr>
            <w:r>
              <w:rPr>
                <w:rFonts w:ascii="Consolas" w:hAnsi="Consolas" w:cs="Consolas"/>
                <w:color w:val="1B2B3F"/>
                <w:sz w:val="15"/>
              </w:rPr>
              <w:t xml:space="preserve">                mejorPuntaje = maxOf(previo?.mejorPuntaje ?: 0, resultado.puntaje),</w:t>
            </w:r>
          </w:p>
          <w:p>
            <w:pPr>
              <w:spacing w:after="0" w:before="0" w:line="240" w:lineRule="auto"/>
            </w:pPr>
            <w:r>
              <w:rPr>
                <w:rFonts w:ascii="Consolas" w:hAnsi="Consolas" w:cs="Consolas"/>
                <w:color w:val="1B2B3F"/>
                <w:sz w:val="15"/>
              </w:rPr>
              <w:t xml:space="preserve">                intentos = (previo?.intentos ?: 0) + 1,</w:t>
            </w:r>
          </w:p>
          <w:p>
            <w:pPr>
              <w:spacing w:after="0" w:before="0" w:line="240" w:lineRule="auto"/>
            </w:pPr>
            <w:r>
              <w:rPr>
                <w:rFonts w:ascii="Consolas" w:hAnsi="Consolas" w:cs="Consolas"/>
                <w:color w:val="1B2B3F"/>
                <w:sz w:val="15"/>
              </w:rPr>
              <w:t xml:space="preserve">                completada = yaCompletada || completaAhora,</w:t>
            </w:r>
          </w:p>
          <w:p>
            <w:pPr>
              <w:spacing w:after="0" w:before="0" w:line="240" w:lineRule="auto"/>
            </w:pPr>
            <w:r>
              <w:rPr>
                <w:rFonts w:ascii="Consolas" w:hAnsi="Consolas" w:cs="Consolas"/>
                <w:color w:val="1B2B3F"/>
                <w:sz w:val="15"/>
              </w:rPr>
              <w:t xml:space="preserve">                actualizadoEn = reloj.ahora()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intentoDao.insertar(</w:t>
            </w:r>
          </w:p>
          <w:p>
            <w:pPr>
              <w:spacing w:after="0" w:before="0" w:line="240" w:lineRule="auto"/>
            </w:pPr>
            <w:r>
              <w:rPr>
                <w:rFonts w:ascii="Consolas" w:hAnsi="Consolas" w:cs="Consolas"/>
                <w:color w:val="1B2B3F"/>
                <w:sz w:val="15"/>
              </w:rPr>
              <w:t xml:space="preserve">            IntentoEntity(</w:t>
            </w:r>
          </w:p>
          <w:p>
            <w:pPr>
              <w:spacing w:after="0" w:before="0" w:line="240" w:lineRule="auto"/>
            </w:pPr>
            <w:r>
              <w:rPr>
                <w:rFonts w:ascii="Consolas" w:hAnsi="Consolas" w:cs="Consolas"/>
                <w:color w:val="1B2B3F"/>
                <w:sz w:val="15"/>
              </w:rPr>
              <w:t xml:space="preserve">                misionId = misionId,</w:t>
            </w:r>
          </w:p>
          <w:p>
            <w:pPr>
              <w:spacing w:after="0" w:before="0" w:line="240" w:lineRule="auto"/>
            </w:pPr>
            <w:r>
              <w:rPr>
                <w:rFonts w:ascii="Consolas" w:hAnsi="Consolas" w:cs="Consolas"/>
                <w:color w:val="1B2B3F"/>
                <w:sz w:val="15"/>
              </w:rPr>
              <w:t xml:space="preserve">                mecanica = mision.mecanica.name,</w:t>
            </w:r>
          </w:p>
          <w:p>
            <w:pPr>
              <w:spacing w:after="0" w:before="0" w:line="240" w:lineRule="auto"/>
            </w:pPr>
            <w:r>
              <w:rPr>
                <w:rFonts w:ascii="Consolas" w:hAnsi="Consolas" w:cs="Consolas"/>
                <w:color w:val="1B2B3F"/>
                <w:sz w:val="15"/>
              </w:rPr>
              <w:t xml:space="preserve">                puntaje = resultado.puntaje,</w:t>
            </w:r>
          </w:p>
          <w:p>
            <w:pPr>
              <w:spacing w:after="0" w:before="0" w:line="240" w:lineRule="auto"/>
            </w:pPr>
            <w:r>
              <w:rPr>
                <w:rFonts w:ascii="Consolas" w:hAnsi="Consolas" w:cs="Consolas"/>
                <w:color w:val="1B2B3F"/>
                <w:sz w:val="15"/>
              </w:rPr>
              <w:t xml:space="preserve">                estrellas = resultado.estrellas,</w:t>
            </w:r>
          </w:p>
          <w:p>
            <w:pPr>
              <w:spacing w:after="0" w:before="0" w:line="240" w:lineRule="auto"/>
            </w:pPr>
            <w:r>
              <w:rPr>
                <w:rFonts w:ascii="Consolas" w:hAnsi="Consolas" w:cs="Consolas"/>
                <w:color w:val="1B2B3F"/>
                <w:sz w:val="15"/>
              </w:rPr>
              <w:t xml:space="preserve">                hito = hito,</w:t>
            </w:r>
          </w:p>
          <w:p>
            <w:pPr>
              <w:spacing w:after="0" w:before="0" w:line="240" w:lineRule="auto"/>
            </w:pPr>
            <w:r>
              <w:rPr>
                <w:rFonts w:ascii="Consolas" w:hAnsi="Consolas" w:cs="Consolas"/>
                <w:color w:val="1B2B3F"/>
                <w:sz w:val="15"/>
              </w:rPr>
              <w:t xml:space="preserve">                diaEpoch = reloj.hoyEpochDay(),</w:t>
            </w:r>
          </w:p>
          <w:p>
            <w:pPr>
              <w:spacing w:after="0" w:before="0" w:line="240" w:lineRule="auto"/>
            </w:pPr>
            <w:r>
              <w:rPr>
                <w:rFonts w:ascii="Consolas" w:hAnsi="Consolas" w:cs="Consolas"/>
                <w:color w:val="1B2B3F"/>
                <w:sz w:val="15"/>
              </w:rPr>
              <w:t xml:space="preserve">                creadoEn = reloj.ahora()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perfilDao.sumarXp(xpGanada)</w:t>
            </w:r>
          </w:p>
          <w:p>
            <w:pPr>
              <w:spacing w:after="0" w:before="0" w:line="240" w:lineRule="auto"/>
            </w:pPr>
            <w:r>
              <w:rPr>
                <w:rFonts w:ascii="Consolas" w:hAnsi="Consolas" w:cs="Consolas"/>
                <w:color w:val="1B2B3F"/>
                <w:sz w:val="15"/>
              </w:rPr>
              <w:t xml:space="preserve">        registrarVisita()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var cartaNueva: com.socialkids.app.domain.model.Carta? = null</w:t>
            </w:r>
          </w:p>
          <w:p>
            <w:pPr>
              <w:spacing w:after="0" w:before="0" w:line="240" w:lineRule="auto"/>
            </w:pPr>
            <w:r>
              <w:rPr>
                <w:rFonts w:ascii="Consolas" w:hAnsi="Consolas" w:cs="Consolas"/>
                <w:color w:val="1B2B3F"/>
                <w:sz w:val="15"/>
              </w:rPr>
              <w:t xml:space="preserve">        if (completaAhora &amp;&amp; mision.cartaId != null) {</w:t>
            </w:r>
          </w:p>
          <w:p>
            <w:pPr>
              <w:spacing w:after="0" w:before="0" w:line="240" w:lineRule="auto"/>
            </w:pPr>
            <w:r>
              <w:rPr>
                <w:rFonts w:ascii="Consolas" w:hAnsi="Consolas" w:cs="Consolas"/>
                <w:color w:val="1B2B3F"/>
                <w:sz w:val="15"/>
              </w:rPr>
              <w:t xml:space="preserve">            val yaTenia = coleccionDao.idsCartas().contains(mision.cartaId)</w:t>
            </w:r>
          </w:p>
          <w:p>
            <w:pPr>
              <w:spacing w:after="0" w:before="0" w:line="240" w:lineRule="auto"/>
            </w:pPr>
            <w:r>
              <w:rPr>
                <w:rFonts w:ascii="Consolas" w:hAnsi="Consolas" w:cs="Consolas"/>
                <w:color w:val="1B2B3F"/>
                <w:sz w:val="15"/>
              </w:rPr>
              <w:t xml:space="preserve">            if (!yaTenia) {</w:t>
            </w:r>
          </w:p>
          <w:p>
            <w:pPr>
              <w:spacing w:after="0" w:before="0" w:line="240" w:lineRule="auto"/>
            </w:pPr>
            <w:r>
              <w:rPr>
                <w:rFonts w:ascii="Consolas" w:hAnsi="Consolas" w:cs="Consolas"/>
                <w:color w:val="1B2B3F"/>
                <w:sz w:val="15"/>
              </w:rPr>
              <w:t xml:space="preserve">                coleccionDao.desbloquearCarta(CartaEntity(mision.cartaId, reloj.ahora()))</w:t>
            </w:r>
          </w:p>
          <w:p>
            <w:pPr>
              <w:spacing w:after="0" w:before="0" w:line="240" w:lineRule="auto"/>
            </w:pPr>
            <w:r>
              <w:rPr>
                <w:rFonts w:ascii="Consolas" w:hAnsi="Consolas" w:cs="Consolas"/>
                <w:color w:val="1B2B3F"/>
                <w:sz w:val="15"/>
              </w:rPr>
              <w:t xml:space="preserve">                cartaNueva = CartasSeed.carta(mision.cartaId)</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val xpNueva = perfil.xp + xpGanada</w:t>
            </w:r>
          </w:p>
          <w:p>
            <w:pPr>
              <w:spacing w:after="0" w:before="0" w:line="240" w:lineRule="auto"/>
            </w:pPr>
            <w:r>
              <w:rPr>
                <w:rFonts w:ascii="Consolas" w:hAnsi="Consolas" w:cs="Consolas"/>
                <w:color w:val="1B2B3F"/>
                <w:sz w:val="15"/>
              </w:rPr>
              <w:t xml:space="preserve">        val despues = estadisticasAhora(xpNueva)</w:t>
            </w:r>
          </w:p>
          <w:p>
            <w:pPr>
              <w:spacing w:after="0" w:before="0" w:line="240" w:lineRule="auto"/>
            </w:pPr>
            <w:r>
              <w:rPr>
                <w:rFonts w:ascii="Consolas" w:hAnsi="Consolas" w:cs="Consolas"/>
                <w:color w:val="1B2B3F"/>
                <w:sz w:val="15"/>
              </w:rPr>
              <w:t xml:space="preserve">        val nuevas = InsigniaEvaluador.nuevas(antes, despues)</w:t>
            </w:r>
          </w:p>
          <w:p>
            <w:pPr>
              <w:spacing w:after="0" w:before="0" w:line="240" w:lineRule="auto"/>
            </w:pPr>
            <w:r>
              <w:rPr>
                <w:rFonts w:ascii="Consolas" w:hAnsi="Consolas" w:cs="Consolas"/>
                <w:color w:val="1B2B3F"/>
                <w:sz w:val="15"/>
              </w:rPr>
              <w:t xml:space="preserve">        nuevas.forEach { coleccionDao.conseguirInsignia(InsigniaEntity(it.id, reloj.ahora()))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val zonaCompletada: Zona? = zonaRecienCompletada(mision.zonaId.name)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return Recompensa(</w:t>
            </w:r>
          </w:p>
          <w:p>
            <w:pPr>
              <w:spacing w:after="0" w:before="0" w:line="240" w:lineRule="auto"/>
            </w:pPr>
            <w:r>
              <w:rPr>
                <w:rFonts w:ascii="Consolas" w:hAnsi="Consolas" w:cs="Consolas"/>
                <w:color w:val="1B2B3F"/>
                <w:sz w:val="15"/>
              </w:rPr>
              <w:t xml:space="preserve">            resultado = resultado,</w:t>
            </w:r>
          </w:p>
          <w:p>
            <w:pPr>
              <w:spacing w:after="0" w:before="0" w:line="240" w:lineRule="auto"/>
            </w:pPr>
            <w:r>
              <w:rPr>
                <w:rFonts w:ascii="Consolas" w:hAnsi="Consolas" w:cs="Consolas"/>
                <w:color w:val="1B2B3F"/>
                <w:sz w:val="15"/>
              </w:rPr>
              <w:t xml:space="preserve">            xpGanada = xpGanada,</w:t>
            </w:r>
          </w:p>
          <w:p>
            <w:pPr>
              <w:spacing w:after="0" w:before="0" w:line="240" w:lineRule="auto"/>
            </w:pPr>
            <w:r>
              <w:rPr>
                <w:rFonts w:ascii="Consolas" w:hAnsi="Consolas" w:cs="Consolas"/>
                <w:color w:val="1B2B3F"/>
                <w:sz w:val="15"/>
              </w:rPr>
              <w:t xml:space="preserve">            nivelAnterior = ProgresoCalculadora.nivelDeXp(perfil.xp),</w:t>
            </w:r>
          </w:p>
          <w:p>
            <w:pPr>
              <w:spacing w:after="0" w:before="0" w:line="240" w:lineRule="auto"/>
            </w:pPr>
            <w:r>
              <w:rPr>
                <w:rFonts w:ascii="Consolas" w:hAnsi="Consolas" w:cs="Consolas"/>
                <w:color w:val="1B2B3F"/>
                <w:sz w:val="15"/>
              </w:rPr>
              <w:t xml:space="preserve">            nivelNuevo = ProgresoCalculadora.nivelDeXp(xpNueva),</w:t>
            </w:r>
          </w:p>
          <w:p>
            <w:pPr>
              <w:spacing w:after="0" w:before="0" w:line="240" w:lineRule="auto"/>
            </w:pPr>
            <w:r>
              <w:rPr>
                <w:rFonts w:ascii="Consolas" w:hAnsi="Consolas" w:cs="Consolas"/>
                <w:color w:val="1B2B3F"/>
                <w:sz w:val="15"/>
              </w:rPr>
              <w:t xml:space="preserve">            cartaNueva = cartaNueva,</w:t>
            </w:r>
          </w:p>
          <w:p>
            <w:pPr>
              <w:spacing w:after="0" w:before="0" w:line="240" w:lineRule="auto"/>
            </w:pPr>
            <w:r>
              <w:rPr>
                <w:rFonts w:ascii="Consolas" w:hAnsi="Consolas" w:cs="Consolas"/>
                <w:color w:val="1B2B3F"/>
                <w:sz w:val="15"/>
              </w:rPr>
              <w:t xml:space="preserve">            insigniasNuevas = nuevas,</w:t>
            </w:r>
          </w:p>
          <w:p>
            <w:pPr>
              <w:spacing w:after="0" w:before="0" w:line="240" w:lineRule="auto"/>
            </w:pPr>
            <w:r>
              <w:rPr>
                <w:rFonts w:ascii="Consolas" w:hAnsi="Consolas" w:cs="Consolas"/>
                <w:color w:val="1B2B3F"/>
                <w:sz w:val="15"/>
              </w:rPr>
              <w:t xml:space="preserve">            zonaCompletada = zonaCompletada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tc>
      </w:tr>
    </w:tbl>
    <w:p>
      <w:pPr>
        <w:spacing w:after="80"/>
      </w:pPr>
    </w:p>
    <w:p>
      <w:pPr>
        <w:spacing w:before="220" w:after="60"/>
      </w:pPr>
      <w:r>
        <w:rPr>
          <w:b/>
          <w:color w:val="1B2B3F"/>
          <w:sz w:val="22"/>
        </w:rPr>
        <w:t>4.2.6   Código fuente principal de MensajeEngine.kt (fragmento)</w:t>
      </w:r>
    </w:p>
    <w:p>
      <w:pPr>
        <w:jc w:val="both"/>
      </w:pPr>
      <w:r>
        <w:rPr>
          <w:i w:val="0"/>
        </w:rPr>
        <w:t>Motor del Constructor de Mensajes. Monta la frase con las fichas colocadas, clasifica el estilo resultante como pasivo, agresivo o asertivo y calcula la puntuación combinando estructura y tono. Es lógica pura: no conoce Android ni Compose.</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enum class Ranura(val etiqueta: String, val plantilla: String) {</w:t>
            </w:r>
          </w:p>
          <w:p>
            <w:pPr>
              <w:spacing w:after="0" w:before="0" w:line="240" w:lineRule="auto"/>
            </w:pPr>
            <w:r>
              <w:rPr>
                <w:rFonts w:ascii="Consolas" w:hAnsi="Consolas" w:cs="Consolas"/>
                <w:color w:val="1B2B3F"/>
                <w:sz w:val="15"/>
              </w:rPr>
              <w:t xml:space="preserve">    SENTIMIENTO("Yo me siento...", "Yo me siento"),</w:t>
            </w:r>
          </w:p>
          <w:p>
            <w:pPr>
              <w:spacing w:after="0" w:before="0" w:line="240" w:lineRule="auto"/>
            </w:pPr>
            <w:r>
              <w:rPr>
                <w:rFonts w:ascii="Consolas" w:hAnsi="Consolas" w:cs="Consolas"/>
                <w:color w:val="1B2B3F"/>
                <w:sz w:val="15"/>
              </w:rPr>
              <w:t xml:space="preserve">    SITUACION("...cuando...", "cuando"),</w:t>
            </w:r>
          </w:p>
          <w:p>
            <w:pPr>
              <w:spacing w:after="0" w:before="0" w:line="240" w:lineRule="auto"/>
            </w:pPr>
            <w:r>
              <w:rPr>
                <w:rFonts w:ascii="Consolas" w:hAnsi="Consolas" w:cs="Consolas"/>
                <w:color w:val="1B2B3F"/>
                <w:sz w:val="15"/>
              </w:rPr>
              <w:t xml:space="preserve">    MOTIVO("...porque...", "porque"),</w:t>
            </w:r>
          </w:p>
          <w:p>
            <w:pPr>
              <w:spacing w:after="0" w:before="0" w:line="240" w:lineRule="auto"/>
            </w:pPr>
            <w:r>
              <w:rPr>
                <w:rFonts w:ascii="Consolas" w:hAnsi="Consolas" w:cs="Consolas"/>
                <w:color w:val="1B2B3F"/>
                <w:sz w:val="15"/>
              </w:rPr>
              <w:t xml:space="preserve">    PETICION("Me gustaria...", "Me gustaria")</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enum class Estilo(val etiqueta: String, val descripcion: String) {</w:t>
            </w:r>
          </w:p>
          <w:p>
            <w:pPr>
              <w:spacing w:after="0" w:before="0" w:line="240" w:lineRule="auto"/>
            </w:pPr>
            <w:r>
              <w:rPr>
                <w:rFonts w:ascii="Consolas" w:hAnsi="Consolas" w:cs="Consolas"/>
                <w:color w:val="1B2B3F"/>
                <w:sz w:val="15"/>
              </w:rPr>
              <w:t xml:space="preserve">    PASIVO("Pasivo", "Te callas o te disculpas de mas, y tu necesidad se queda sin decir."),</w:t>
            </w:r>
          </w:p>
          <w:p>
            <w:pPr>
              <w:spacing w:after="0" w:before="0" w:line="240" w:lineRule="auto"/>
            </w:pPr>
            <w:r>
              <w:rPr>
                <w:rFonts w:ascii="Consolas" w:hAnsi="Consolas" w:cs="Consolas"/>
                <w:color w:val="1B2B3F"/>
                <w:sz w:val="15"/>
              </w:rPr>
              <w:t xml:space="preserve">    AGRESIVO("Agresivo", "Atacas a la persona en lugar de describir el problema."),</w:t>
            </w:r>
          </w:p>
          <w:p>
            <w:pPr>
              <w:spacing w:after="0" w:before="0" w:line="240" w:lineRule="auto"/>
            </w:pPr>
            <w:r>
              <w:rPr>
                <w:rFonts w:ascii="Consolas" w:hAnsi="Consolas" w:cs="Consolas"/>
                <w:color w:val="1B2B3F"/>
                <w:sz w:val="15"/>
              </w:rPr>
              <w:t xml:space="preserve">    ASERTIVO("Asertivo", "Dices lo que sientes y lo que necesitas sin herir a nadie.")</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data class Ficha(</w:t>
            </w:r>
          </w:p>
          <w:p>
            <w:pPr>
              <w:spacing w:after="0" w:before="0" w:line="240" w:lineRule="auto"/>
            </w:pPr>
            <w:r>
              <w:rPr>
                <w:rFonts w:ascii="Consolas" w:hAnsi="Consolas" w:cs="Consolas"/>
                <w:color w:val="1B2B3F"/>
                <w:sz w:val="15"/>
              </w:rPr>
              <w:t xml:space="preserve">    val id: String,</w:t>
            </w:r>
          </w:p>
          <w:p>
            <w:pPr>
              <w:spacing w:after="0" w:before="0" w:line="240" w:lineRule="auto"/>
            </w:pPr>
            <w:r>
              <w:rPr>
                <w:rFonts w:ascii="Consolas" w:hAnsi="Consolas" w:cs="Consolas"/>
                <w:color w:val="1B2B3F"/>
                <w:sz w:val="15"/>
              </w:rPr>
              <w:t xml:space="preserve">    val texto: String,</w:t>
            </w:r>
          </w:p>
          <w:p>
            <w:pPr>
              <w:spacing w:after="0" w:before="0" w:line="240" w:lineRule="auto"/>
            </w:pPr>
            <w:r>
              <w:rPr>
                <w:rFonts w:ascii="Consolas" w:hAnsi="Consolas" w:cs="Consolas"/>
                <w:color w:val="1B2B3F"/>
                <w:sz w:val="15"/>
              </w:rPr>
              <w:t xml:space="preserve">    val ranura: Ranura,</w:t>
            </w:r>
          </w:p>
          <w:p>
            <w:pPr>
              <w:spacing w:after="0" w:before="0" w:line="240" w:lineRule="auto"/>
            </w:pPr>
            <w:r>
              <w:rPr>
                <w:rFonts w:ascii="Consolas" w:hAnsi="Consolas" w:cs="Consolas"/>
                <w:color w:val="1B2B3F"/>
                <w:sz w:val="15"/>
              </w:rPr>
              <w:t xml:space="preserve">    val estilo: Estilo</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data class RetoMensaje(</w:t>
            </w:r>
          </w:p>
          <w:p>
            <w:pPr>
              <w:spacing w:after="0" w:before="0" w:line="240" w:lineRule="auto"/>
            </w:pPr>
            <w:r>
              <w:rPr>
                <w:rFonts w:ascii="Consolas" w:hAnsi="Consolas" w:cs="Consolas"/>
                <w:color w:val="1B2B3F"/>
                <w:sz w:val="15"/>
              </w:rPr>
              <w:t xml:space="preserve">    val id: String,</w:t>
            </w:r>
          </w:p>
          <w:p>
            <w:pPr>
              <w:spacing w:after="0" w:before="0" w:line="240" w:lineRule="auto"/>
            </w:pPr>
            <w:r>
              <w:rPr>
                <w:rFonts w:ascii="Consolas" w:hAnsi="Consolas" w:cs="Consolas"/>
                <w:color w:val="1B2B3F"/>
                <w:sz w:val="15"/>
              </w:rPr>
              <w:t xml:space="preserve">    val situacion: String,</w:t>
            </w:r>
          </w:p>
          <w:p>
            <w:pPr>
              <w:spacing w:after="0" w:before="0" w:line="240" w:lineRule="auto"/>
            </w:pPr>
            <w:r>
              <w:rPr>
                <w:rFonts w:ascii="Consolas" w:hAnsi="Consolas" w:cs="Consolas"/>
                <w:color w:val="1B2B3F"/>
                <w:sz w:val="15"/>
              </w:rPr>
              <w:t xml:space="preserve">    val personaje: String,</w:t>
            </w:r>
          </w:p>
          <w:p>
            <w:pPr>
              <w:spacing w:after="0" w:before="0" w:line="240" w:lineRule="auto"/>
            </w:pPr>
            <w:r>
              <w:rPr>
                <w:rFonts w:ascii="Consolas" w:hAnsi="Consolas" w:cs="Consolas"/>
                <w:color w:val="1B2B3F"/>
                <w:sz w:val="15"/>
              </w:rPr>
              <w:t xml:space="preserve">    val fichas: List&lt;Ficha&gt;,</w:t>
            </w:r>
          </w:p>
          <w:p>
            <w:pPr>
              <w:spacing w:after="0" w:before="0" w:line="240" w:lineRule="auto"/>
            </w:pPr>
            <w:r>
              <w:rPr>
                <w:rFonts w:ascii="Consolas" w:hAnsi="Consolas" w:cs="Consolas"/>
                <w:color w:val="1B2B3F"/>
                <w:sz w:val="15"/>
              </w:rPr>
              <w:t xml:space="preserve">    val explicacion: String</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data class ResultadoMensaje(</w:t>
            </w:r>
          </w:p>
          <w:p>
            <w:pPr>
              <w:spacing w:after="0" w:before="0" w:line="240" w:lineRule="auto"/>
            </w:pPr>
            <w:r>
              <w:rPr>
                <w:rFonts w:ascii="Consolas" w:hAnsi="Consolas" w:cs="Consolas"/>
                <w:color w:val="1B2B3F"/>
                <w:sz w:val="15"/>
              </w:rPr>
              <w:t xml:space="preserve">    val frase: String,</w:t>
            </w:r>
          </w:p>
          <w:p>
            <w:pPr>
              <w:spacing w:after="0" w:before="0" w:line="240" w:lineRule="auto"/>
            </w:pPr>
            <w:r>
              <w:rPr>
                <w:rFonts w:ascii="Consolas" w:hAnsi="Consolas" w:cs="Consolas"/>
                <w:color w:val="1B2B3F"/>
                <w:sz w:val="15"/>
              </w:rPr>
              <w:t xml:space="preserve">    val estilo: Estilo,</w:t>
            </w:r>
          </w:p>
          <w:p>
            <w:pPr>
              <w:spacing w:after="0" w:before="0" w:line="240" w:lineRule="auto"/>
            </w:pPr>
            <w:r>
              <w:rPr>
                <w:rFonts w:ascii="Consolas" w:hAnsi="Consolas" w:cs="Consolas"/>
                <w:color w:val="1B2B3F"/>
                <w:sz w:val="15"/>
              </w:rPr>
              <w:t xml:space="preserve">    val puntaje: Int,</w:t>
            </w:r>
          </w:p>
          <w:p>
            <w:pPr>
              <w:spacing w:after="0" w:before="0" w:line="240" w:lineRule="auto"/>
            </w:pPr>
            <w:r>
              <w:rPr>
                <w:rFonts w:ascii="Consolas" w:hAnsi="Consolas" w:cs="Consolas"/>
                <w:color w:val="1B2B3F"/>
                <w:sz w:val="15"/>
              </w:rPr>
              <w:t xml:space="preserve">    val completo: Boolean,</w:t>
            </w:r>
          </w:p>
          <w:p>
            <w:pPr>
              <w:spacing w:after="0" w:before="0" w:line="240" w:lineRule="auto"/>
            </w:pPr>
            <w:r>
              <w:rPr>
                <w:rFonts w:ascii="Consolas" w:hAnsi="Consolas" w:cs="Consolas"/>
                <w:color w:val="1B2B3F"/>
                <w:sz w:val="15"/>
              </w:rPr>
              <w:t xml:space="preserve">    val observaciones: List&lt;String&gt;</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 Motor del Constructor de Mensajes.</w:t>
            </w:r>
          </w:p>
          <w:p>
            <w:pPr>
              <w:spacing w:after="0" w:before="0" w:line="240" w:lineRule="auto"/>
            </w:pPr>
            <w:r>
              <w:rPr>
                <w:rFonts w:ascii="Consolas" w:hAnsi="Consolas" w:cs="Consolas"/>
                <w:color w:val="1B2B3F"/>
                <w:sz w:val="15"/>
              </w:rPr>
              <w:t xml:space="preserve"> * Arma la frase con las fichas colocadas, clasifica el estilo resultante</w:t>
            </w:r>
          </w:p>
          <w:p>
            <w:pPr>
              <w:spacing w:after="0" w:before="0" w:line="240" w:lineRule="auto"/>
            </w:pPr>
            <w:r>
              <w:rPr>
                <w:rFonts w:ascii="Consolas" w:hAnsi="Consolas" w:cs="Consolas"/>
                <w:color w:val="1B2B3F"/>
                <w:sz w:val="15"/>
              </w:rPr>
              <w:t xml:space="preserve"> * y explica por que ese estilo funciona o no.</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object MensajeEngine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frase(colocacion: Map&lt;Ranura, Ficha?&gt;): String {</w:t>
            </w:r>
          </w:p>
          <w:p>
            <w:pPr>
              <w:spacing w:after="0" w:before="0" w:line="240" w:lineRule="auto"/>
            </w:pPr>
            <w:r>
              <w:rPr>
                <w:rFonts w:ascii="Consolas" w:hAnsi="Consolas" w:cs="Consolas"/>
                <w:color w:val="1B2B3F"/>
                <w:sz w:val="15"/>
              </w:rPr>
              <w:t xml:space="preserve">        val partes = Ranura.entries.mapNotNull { r -&gt;</w:t>
            </w:r>
          </w:p>
          <w:p>
            <w:pPr>
              <w:spacing w:after="0" w:before="0" w:line="240" w:lineRule="auto"/>
            </w:pPr>
            <w:r>
              <w:rPr>
                <w:rFonts w:ascii="Consolas" w:hAnsi="Consolas" w:cs="Consolas"/>
                <w:color w:val="1B2B3F"/>
                <w:sz w:val="15"/>
              </w:rPr>
              <w:t xml:space="preserve">            colocacion[r]?.let { "${r.plantilla} ${it.texto}"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if (partes.isEmpty()) return ""</w:t>
            </w:r>
          </w:p>
          <w:p>
            <w:pPr>
              <w:spacing w:after="0" w:before="0" w:line="240" w:lineRule="auto"/>
            </w:pPr>
            <w:r>
              <w:rPr>
                <w:rFonts w:ascii="Consolas" w:hAnsi="Consolas" w:cs="Consolas"/>
                <w:color w:val="1B2B3F"/>
                <w:sz w:val="15"/>
              </w:rPr>
              <w:t xml:space="preserve">        val texto = partes.joinToString(" ")</w:t>
            </w:r>
          </w:p>
          <w:p>
            <w:pPr>
              <w:spacing w:after="0" w:before="0" w:line="240" w:lineRule="auto"/>
            </w:pPr>
            <w:r>
              <w:rPr>
                <w:rFonts w:ascii="Consolas" w:hAnsi="Consolas" w:cs="Consolas"/>
                <w:color w:val="1B2B3F"/>
                <w:sz w:val="15"/>
              </w:rPr>
              <w:t xml:space="preserve">        return texto.replaceFirstChar { it.uppercase() }.trimEnd('.') +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completo(colocacion: Map&lt;Ranura, Ficha?&gt;): Boolean =</w:t>
            </w:r>
          </w:p>
          <w:p>
            <w:pPr>
              <w:spacing w:after="0" w:before="0" w:line="240" w:lineRule="auto"/>
            </w:pPr>
            <w:r>
              <w:rPr>
                <w:rFonts w:ascii="Consolas" w:hAnsi="Consolas" w:cs="Consolas"/>
                <w:color w:val="1B2B3F"/>
                <w:sz w:val="15"/>
              </w:rPr>
              <w:t xml:space="preserve">        Ranura.entries.all { colocacion[it] != null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estilo(colocacion: Map&lt;Ranura, Ficha?&gt;): Estilo {</w:t>
            </w:r>
          </w:p>
          <w:p>
            <w:pPr>
              <w:spacing w:after="0" w:before="0" w:line="240" w:lineRule="auto"/>
            </w:pPr>
            <w:r>
              <w:rPr>
                <w:rFonts w:ascii="Consolas" w:hAnsi="Consolas" w:cs="Consolas"/>
                <w:color w:val="1B2B3F"/>
                <w:sz w:val="15"/>
              </w:rPr>
              <w:t xml:space="preserve">        val estilos = colocacion.values.filterNotNull().map { it.estilo }</w:t>
            </w:r>
          </w:p>
          <w:p>
            <w:pPr>
              <w:spacing w:after="0" w:before="0" w:line="240" w:lineRule="auto"/>
            </w:pPr>
            <w:r>
              <w:rPr>
                <w:rFonts w:ascii="Consolas" w:hAnsi="Consolas" w:cs="Consolas"/>
                <w:color w:val="1B2B3F"/>
                <w:sz w:val="15"/>
              </w:rPr>
              <w:t xml:space="preserve">        if (estilos.isEmpty()) return Estilo.PASIVO</w:t>
            </w:r>
          </w:p>
          <w:p>
            <w:pPr>
              <w:spacing w:after="0" w:before="0" w:line="240" w:lineRule="auto"/>
            </w:pPr>
            <w:r>
              <w:rPr>
                <w:rFonts w:ascii="Consolas" w:hAnsi="Consolas" w:cs="Consolas"/>
                <w:color w:val="1B2B3F"/>
                <w:sz w:val="15"/>
              </w:rPr>
              <w:t xml:space="preserve">        return when {</w:t>
            </w:r>
          </w:p>
          <w:p>
            <w:pPr>
              <w:spacing w:after="0" w:before="0" w:line="240" w:lineRule="auto"/>
            </w:pPr>
            <w:r>
              <w:rPr>
                <w:rFonts w:ascii="Consolas" w:hAnsi="Consolas" w:cs="Consolas"/>
                <w:color w:val="1B2B3F"/>
                <w:sz w:val="15"/>
              </w:rPr>
              <w:t xml:space="preserve">            estilos.any { it == Estilo.AGRESIVO } -&gt; Estilo.AGRESIVO</w:t>
            </w:r>
          </w:p>
          <w:p>
            <w:pPr>
              <w:spacing w:after="0" w:before="0" w:line="240" w:lineRule="auto"/>
            </w:pPr>
            <w:r>
              <w:rPr>
                <w:rFonts w:ascii="Consolas" w:hAnsi="Consolas" w:cs="Consolas"/>
                <w:color w:val="1B2B3F"/>
                <w:sz w:val="15"/>
              </w:rPr>
              <w:t xml:space="preserve">            estilos.count { it == Estilo.PASIVO } &gt;= 2 -&gt; Estilo.PASIVO</w:t>
            </w:r>
          </w:p>
          <w:p>
            <w:pPr>
              <w:spacing w:after="0" w:before="0" w:line="240" w:lineRule="auto"/>
            </w:pPr>
            <w:r>
              <w:rPr>
                <w:rFonts w:ascii="Consolas" w:hAnsi="Consolas" w:cs="Consolas"/>
                <w:color w:val="1B2B3F"/>
                <w:sz w:val="15"/>
              </w:rPr>
              <w:t xml:space="preserve">            estilos.all { it == Estilo.ASERTIVO } -&gt; Estilo.ASERTIVO</w:t>
            </w:r>
          </w:p>
          <w:p>
            <w:pPr>
              <w:spacing w:after="0" w:before="0" w:line="240" w:lineRule="auto"/>
            </w:pPr>
            <w:r>
              <w:rPr>
                <w:rFonts w:ascii="Consolas" w:hAnsi="Consolas" w:cs="Consolas"/>
                <w:color w:val="1B2B3F"/>
                <w:sz w:val="15"/>
              </w:rPr>
              <w:t xml:space="preserve">            estilos.count { it == Estilo.ASERTIVO } &gt;= 3 -&gt; Estilo.ASERTIVO</w:t>
            </w:r>
          </w:p>
          <w:p>
            <w:pPr>
              <w:spacing w:after="0" w:before="0" w:line="240" w:lineRule="auto"/>
            </w:pPr>
            <w:r>
              <w:rPr>
                <w:rFonts w:ascii="Consolas" w:hAnsi="Consolas" w:cs="Consolas"/>
                <w:color w:val="1B2B3F"/>
                <w:sz w:val="15"/>
              </w:rPr>
              <w:t xml:space="preserve">            else -&gt; Estilo.PASIVO</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puntaje(colocacion: Map&lt;Ranura, Ficha?&gt;): Int {</w:t>
            </w:r>
          </w:p>
          <w:p>
            <w:pPr>
              <w:spacing w:after="0" w:before="0" w:line="240" w:lineRule="auto"/>
            </w:pPr>
            <w:r>
              <w:rPr>
                <w:rFonts w:ascii="Consolas" w:hAnsi="Consolas" w:cs="Consolas"/>
                <w:color w:val="1B2B3F"/>
                <w:sz w:val="15"/>
              </w:rPr>
              <w:t xml:space="preserve">        val puestas = Ranura.entries.count { colocacion[it] != null }</w:t>
            </w:r>
          </w:p>
          <w:p>
            <w:pPr>
              <w:spacing w:after="0" w:before="0" w:line="240" w:lineRule="auto"/>
            </w:pPr>
            <w:r>
              <w:rPr>
                <w:rFonts w:ascii="Consolas" w:hAnsi="Consolas" w:cs="Consolas"/>
                <w:color w:val="1B2B3F"/>
                <w:sz w:val="15"/>
              </w:rPr>
              <w:t xml:space="preserve">        val estructura = puestas / 4.0 * 55</w:t>
            </w:r>
          </w:p>
          <w:p>
            <w:pPr>
              <w:spacing w:after="0" w:before="0" w:line="240" w:lineRule="auto"/>
            </w:pPr>
            <w:r>
              <w:rPr>
                <w:rFonts w:ascii="Consolas" w:hAnsi="Consolas" w:cs="Consolas"/>
                <w:color w:val="1B2B3F"/>
                <w:sz w:val="15"/>
              </w:rPr>
              <w:t xml:space="preserve">        val asertivas = colocacion.values.filterNotNull().count { it.estilo == Estilo.ASERTIVO }</w:t>
            </w:r>
          </w:p>
          <w:p>
            <w:pPr>
              <w:spacing w:after="0" w:before="0" w:line="240" w:lineRule="auto"/>
            </w:pPr>
            <w:r>
              <w:rPr>
                <w:rFonts w:ascii="Consolas" w:hAnsi="Consolas" w:cs="Consolas"/>
                <w:color w:val="1B2B3F"/>
                <w:sz w:val="15"/>
              </w:rPr>
              <w:t xml:space="preserve">        val agresivas = colocacion.values.filterNotNull().count { it.estilo == Estilo.AGRESIVO }</w:t>
            </w:r>
          </w:p>
          <w:p>
            <w:pPr>
              <w:spacing w:after="0" w:before="0" w:line="240" w:lineRule="auto"/>
            </w:pPr>
            <w:r>
              <w:rPr>
                <w:rFonts w:ascii="Consolas" w:hAnsi="Consolas" w:cs="Consolas"/>
                <w:color w:val="1B2B3F"/>
                <w:sz w:val="15"/>
              </w:rPr>
              <w:t xml:space="preserve">        val pasivas = colocacion.values.filterNotNull().count { it.estilo == Estilo.PASIVO }</w:t>
            </w:r>
          </w:p>
          <w:p>
            <w:pPr>
              <w:spacing w:after="0" w:before="0" w:line="240" w:lineRule="auto"/>
            </w:pPr>
            <w:r>
              <w:rPr>
                <w:rFonts w:ascii="Consolas" w:hAnsi="Consolas" w:cs="Consolas"/>
                <w:color w:val="1B2B3F"/>
                <w:sz w:val="15"/>
              </w:rPr>
              <w:t xml:space="preserve">        val tono = asertivas * 12.0 - agresivas * 14.0 - pasivas * 5.0</w:t>
            </w:r>
          </w:p>
          <w:p>
            <w:pPr>
              <w:spacing w:after="0" w:before="0" w:line="240" w:lineRule="auto"/>
            </w:pPr>
            <w:r>
              <w:rPr>
                <w:rFonts w:ascii="Consolas" w:hAnsi="Consolas" w:cs="Consolas"/>
                <w:color w:val="1B2B3F"/>
                <w:sz w:val="15"/>
              </w:rPr>
              <w:t xml:space="preserve">        return (estructura + tono).roundToInt().coerceIn(0, 100)</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construir(colocacion: Map&lt;Ranura, Ficha?&gt;): ResultadoMensaje {</w:t>
            </w:r>
          </w:p>
          <w:p>
            <w:pPr>
              <w:spacing w:after="0" w:before="0" w:line="240" w:lineRule="auto"/>
            </w:pPr>
            <w:r>
              <w:rPr>
                <w:rFonts w:ascii="Consolas" w:hAnsi="Consolas" w:cs="Consolas"/>
                <w:color w:val="1B2B3F"/>
                <w:sz w:val="15"/>
              </w:rPr>
              <w:t xml:space="preserve">        val obs = mutableListOf&lt;String&gt;()</w:t>
            </w:r>
          </w:p>
          <w:p>
            <w:pPr>
              <w:spacing w:after="0" w:before="0" w:line="240" w:lineRule="auto"/>
            </w:pPr>
            <w:r>
              <w:rPr>
                <w:rFonts w:ascii="Consolas" w:hAnsi="Consolas" w:cs="Consolas"/>
                <w:color w:val="1B2B3F"/>
                <w:sz w:val="15"/>
              </w:rPr>
              <w:t xml:space="preserve">        Ranura.entries.forEach { r -&gt;</w:t>
            </w:r>
          </w:p>
          <w:p>
            <w:pPr>
              <w:spacing w:after="0" w:before="0" w:line="240" w:lineRule="auto"/>
            </w:pPr>
            <w:r>
              <w:rPr>
                <w:rFonts w:ascii="Consolas" w:hAnsi="Consolas" w:cs="Consolas"/>
                <w:color w:val="1B2B3F"/>
                <w:sz w:val="15"/>
              </w:rPr>
              <w:t xml:space="preserve">            val f = colocacion[r]</w:t>
            </w:r>
          </w:p>
          <w:p>
            <w:pPr>
              <w:spacing w:after="0" w:before="0" w:line="240" w:lineRule="auto"/>
            </w:pPr>
            <w:r>
              <w:rPr>
                <w:rFonts w:ascii="Consolas" w:hAnsi="Consolas" w:cs="Consolas"/>
                <w:color w:val="1B2B3F"/>
                <w:sz w:val="15"/>
              </w:rPr>
              <w:t xml:space="preserve">            when {</w:t>
            </w:r>
          </w:p>
          <w:p>
            <w:pPr>
              <w:spacing w:after="0" w:before="0" w:line="240" w:lineRule="auto"/>
            </w:pPr>
            <w:r>
              <w:rPr>
                <w:rFonts w:ascii="Consolas" w:hAnsi="Consolas" w:cs="Consolas"/>
                <w:color w:val="1B2B3F"/>
                <w:sz w:val="15"/>
              </w:rPr>
              <w:t xml:space="preserve">                f == null -&gt; obs += "Falta la parte \"${r.etiqueta}\"."</w:t>
            </w:r>
          </w:p>
          <w:p>
            <w:pPr>
              <w:spacing w:after="0" w:before="0" w:line="240" w:lineRule="auto"/>
            </w:pPr>
            <w:r>
              <w:rPr>
                <w:rFonts w:ascii="Consolas" w:hAnsi="Consolas" w:cs="Consolas"/>
                <w:color w:val="1B2B3F"/>
                <w:sz w:val="15"/>
              </w:rPr>
              <w:t xml:space="preserve">                f.estilo == Estilo.AGRESIVO -&gt; obs += "\"${f.texto}\" suena a ataque, no a informacion."</w:t>
            </w:r>
          </w:p>
          <w:p>
            <w:pPr>
              <w:spacing w:after="0" w:before="0" w:line="240" w:lineRule="auto"/>
            </w:pPr>
            <w:r>
              <w:rPr>
                <w:rFonts w:ascii="Consolas" w:hAnsi="Consolas" w:cs="Consolas"/>
                <w:color w:val="1B2B3F"/>
                <w:sz w:val="15"/>
              </w:rPr>
              <w:t xml:space="preserve">                f.estilo == Estilo.PASIVO -&gt; obs += "\"${f.texto}\" se disculpa demasiado y tapa lo que necesitas."</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return ResultadoMensaje(</w:t>
            </w:r>
          </w:p>
          <w:p>
            <w:pPr>
              <w:spacing w:after="0" w:before="0" w:line="240" w:lineRule="auto"/>
            </w:pPr>
            <w:r>
              <w:rPr>
                <w:rFonts w:ascii="Consolas" w:hAnsi="Consolas" w:cs="Consolas"/>
                <w:color w:val="1B2B3F"/>
                <w:sz w:val="15"/>
              </w:rPr>
              <w:t xml:space="preserve">            frase = frase(colocacion),</w:t>
            </w:r>
          </w:p>
          <w:p>
            <w:pPr>
              <w:spacing w:after="0" w:before="0" w:line="240" w:lineRule="auto"/>
            </w:pPr>
            <w:r>
              <w:rPr>
                <w:rFonts w:ascii="Consolas" w:hAnsi="Consolas" w:cs="Consolas"/>
                <w:color w:val="1B2B3F"/>
                <w:sz w:val="15"/>
              </w:rPr>
              <w:t xml:space="preserve">            estilo = estilo(colocacion),</w:t>
            </w:r>
          </w:p>
          <w:p>
            <w:pPr>
              <w:spacing w:after="0" w:before="0" w:line="240" w:lineRule="auto"/>
            </w:pPr>
            <w:r>
              <w:rPr>
                <w:rFonts w:ascii="Consolas" w:hAnsi="Consolas" w:cs="Consolas"/>
                <w:color w:val="1B2B3F"/>
                <w:sz w:val="15"/>
              </w:rPr>
              <w:t xml:space="preserve">            puntaje = puntaje(colocacion),</w:t>
            </w:r>
          </w:p>
          <w:p>
            <w:pPr>
              <w:spacing w:after="0" w:before="0" w:line="240" w:lineRule="auto"/>
            </w:pPr>
            <w:r>
              <w:rPr>
                <w:rFonts w:ascii="Consolas" w:hAnsi="Consolas" w:cs="Consolas"/>
                <w:color w:val="1B2B3F"/>
                <w:sz w:val="15"/>
              </w:rPr>
              <w:t xml:space="preserve">            completo = completo(colocacion),</w:t>
            </w:r>
          </w:p>
          <w:p>
            <w:pPr>
              <w:spacing w:after="0" w:before="0" w:line="240" w:lineRule="auto"/>
            </w:pPr>
            <w:r>
              <w:rPr>
                <w:rFonts w:ascii="Consolas" w:hAnsi="Consolas" w:cs="Consolas"/>
                <w:color w:val="1B2B3F"/>
                <w:sz w:val="15"/>
              </w:rPr>
              <w:t xml:space="preserve">            observaciones = obs</w:t>
            </w:r>
          </w:p>
        </w:tc>
      </w:tr>
    </w:tbl>
    <w:p>
      <w:pPr>
        <w:spacing w:after="80"/>
      </w:pPr>
    </w:p>
    <w:p>
      <w:pPr>
        <w:spacing w:before="220" w:after="60"/>
      </w:pPr>
      <w:r>
        <w:rPr>
          <w:b/>
          <w:color w:val="1B2B3F"/>
          <w:sz w:val="22"/>
        </w:rPr>
        <w:t>4.2.7   Código fuente principal de ConflictoEngine.kt (fragmento)</w:t>
      </w:r>
    </w:p>
    <w:p>
      <w:pPr>
        <w:jc w:val="both"/>
      </w:pPr>
      <w:r>
        <w:rPr>
          <w:i w:val="0"/>
        </w:rPr>
        <w:t>Motor del Simulador de Conflicto. Máquina de estados con tres variables vivas -calma, confianza y acuerdo- que se mueven con cada elección. El desenlace no está escrito: se calcula con umbrales sobre el estado final de la conversación.</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 Estado vivo de una conversacion dificil. Las tres barras se mueven en cada turno</w:t>
            </w:r>
          </w:p>
          <w:p>
            <w:pPr>
              <w:spacing w:after="0" w:before="0" w:line="240" w:lineRule="auto"/>
            </w:pPr>
            <w:r>
              <w:rPr>
                <w:rFonts w:ascii="Consolas" w:hAnsi="Consolas" w:cs="Consolas"/>
                <w:color w:val="1B2B3F"/>
                <w:sz w:val="15"/>
              </w:rPr>
              <w:t xml:space="preserve"> * y determinan como termina la escena.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data class EstadoConflicto(</w:t>
            </w:r>
          </w:p>
          <w:p>
            <w:pPr>
              <w:spacing w:after="0" w:before="0" w:line="240" w:lineRule="auto"/>
            </w:pPr>
            <w:r>
              <w:rPr>
                <w:rFonts w:ascii="Consolas" w:hAnsi="Consolas" w:cs="Consolas"/>
                <w:color w:val="1B2B3F"/>
                <w:sz w:val="15"/>
              </w:rPr>
              <w:t xml:space="preserve">    val calma: Int = 55,</w:t>
            </w:r>
          </w:p>
          <w:p>
            <w:pPr>
              <w:spacing w:after="0" w:before="0" w:line="240" w:lineRule="auto"/>
            </w:pPr>
            <w:r>
              <w:rPr>
                <w:rFonts w:ascii="Consolas" w:hAnsi="Consolas" w:cs="Consolas"/>
                <w:color w:val="1B2B3F"/>
                <w:sz w:val="15"/>
              </w:rPr>
              <w:t xml:space="preserve">    val confianza: Int = 50,</w:t>
            </w:r>
          </w:p>
          <w:p>
            <w:pPr>
              <w:spacing w:after="0" w:before="0" w:line="240" w:lineRule="auto"/>
            </w:pPr>
            <w:r>
              <w:rPr>
                <w:rFonts w:ascii="Consolas" w:hAnsi="Consolas" w:cs="Consolas"/>
                <w:color w:val="1B2B3F"/>
                <w:sz w:val="15"/>
              </w:rPr>
              <w:t xml:space="preserve">    val acuerdo: Int = 20,</w:t>
            </w:r>
          </w:p>
          <w:p>
            <w:pPr>
              <w:spacing w:after="0" w:before="0" w:line="240" w:lineRule="auto"/>
            </w:pPr>
            <w:r>
              <w:rPr>
                <w:rFonts w:ascii="Consolas" w:hAnsi="Consolas" w:cs="Consolas"/>
                <w:color w:val="1B2B3F"/>
                <w:sz w:val="15"/>
              </w:rPr>
              <w:t xml:space="preserve">    val turno: Int = 0,</w:t>
            </w:r>
          </w:p>
          <w:p>
            <w:pPr>
              <w:spacing w:after="0" w:before="0" w:line="240" w:lineRule="auto"/>
            </w:pPr>
            <w:r>
              <w:rPr>
                <w:rFonts w:ascii="Consolas" w:hAnsi="Consolas" w:cs="Consolas"/>
                <w:color w:val="1B2B3F"/>
                <w:sz w:val="15"/>
              </w:rPr>
              <w:t xml:space="preserve">    val nodoId: String</w:t>
            </w:r>
          </w:p>
          <w:p>
            <w:pPr>
              <w:spacing w:after="0" w:before="0" w:line="240" w:lineRule="auto"/>
            </w:pPr>
            <w:r>
              <w:rPr>
                <w:rFonts w:ascii="Consolas" w:hAnsi="Consolas" w:cs="Consolas"/>
                <w:color w:val="1B2B3F"/>
                <w:sz w:val="15"/>
              </w:rPr>
              <w:t>) {</w:t>
            </w:r>
          </w:p>
          <w:p>
            <w:pPr>
              <w:spacing w:after="0" w:before="0" w:line="240" w:lineRule="auto"/>
            </w:pPr>
            <w:r>
              <w:rPr>
                <w:rFonts w:ascii="Consolas" w:hAnsi="Consolas" w:cs="Consolas"/>
                <w:color w:val="1B2B3F"/>
                <w:sz w:val="15"/>
              </w:rPr>
              <w:t xml:space="preserve">    val tension: Int get() = 100 - calma</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data class OpcionConflicto(</w:t>
            </w:r>
          </w:p>
          <w:p>
            <w:pPr>
              <w:spacing w:after="0" w:before="0" w:line="240" w:lineRule="auto"/>
            </w:pPr>
            <w:r>
              <w:rPr>
                <w:rFonts w:ascii="Consolas" w:hAnsi="Consolas" w:cs="Consolas"/>
                <w:color w:val="1B2B3F"/>
                <w:sz w:val="15"/>
              </w:rPr>
              <w:t xml:space="preserve">    val id: String,</w:t>
            </w:r>
          </w:p>
          <w:p>
            <w:pPr>
              <w:spacing w:after="0" w:before="0" w:line="240" w:lineRule="auto"/>
            </w:pPr>
            <w:r>
              <w:rPr>
                <w:rFonts w:ascii="Consolas" w:hAnsi="Consolas" w:cs="Consolas"/>
                <w:color w:val="1B2B3F"/>
                <w:sz w:val="15"/>
              </w:rPr>
              <w:t xml:space="preserve">    val texto: String,</w:t>
            </w:r>
          </w:p>
          <w:p>
            <w:pPr>
              <w:spacing w:after="0" w:before="0" w:line="240" w:lineRule="auto"/>
            </w:pPr>
            <w:r>
              <w:rPr>
                <w:rFonts w:ascii="Consolas" w:hAnsi="Consolas" w:cs="Consolas"/>
                <w:color w:val="1B2B3F"/>
                <w:sz w:val="15"/>
              </w:rPr>
              <w:t xml:space="preserve">    val dCalma: Int,</w:t>
            </w:r>
          </w:p>
          <w:p>
            <w:pPr>
              <w:spacing w:after="0" w:before="0" w:line="240" w:lineRule="auto"/>
            </w:pPr>
            <w:r>
              <w:rPr>
                <w:rFonts w:ascii="Consolas" w:hAnsi="Consolas" w:cs="Consolas"/>
                <w:color w:val="1B2B3F"/>
                <w:sz w:val="15"/>
              </w:rPr>
              <w:t xml:space="preserve">    val dConfianza: Int,</w:t>
            </w:r>
          </w:p>
          <w:p>
            <w:pPr>
              <w:spacing w:after="0" w:before="0" w:line="240" w:lineRule="auto"/>
            </w:pPr>
            <w:r>
              <w:rPr>
                <w:rFonts w:ascii="Consolas" w:hAnsi="Consolas" w:cs="Consolas"/>
                <w:color w:val="1B2B3F"/>
                <w:sz w:val="15"/>
              </w:rPr>
              <w:t xml:space="preserve">    val dAcuerdo: Int,</w:t>
            </w:r>
          </w:p>
          <w:p>
            <w:pPr>
              <w:spacing w:after="0" w:before="0" w:line="240" w:lineRule="auto"/>
            </w:pPr>
            <w:r>
              <w:rPr>
                <w:rFonts w:ascii="Consolas" w:hAnsi="Consolas" w:cs="Consolas"/>
                <w:color w:val="1B2B3F"/>
                <w:sz w:val="15"/>
              </w:rPr>
              <w:t xml:space="preserve">    val replica: String,</w:t>
            </w:r>
          </w:p>
          <w:p>
            <w:pPr>
              <w:spacing w:after="0" w:before="0" w:line="240" w:lineRule="auto"/>
            </w:pPr>
            <w:r>
              <w:rPr>
                <w:rFonts w:ascii="Consolas" w:hAnsi="Consolas" w:cs="Consolas"/>
                <w:color w:val="1B2B3F"/>
                <w:sz w:val="15"/>
              </w:rPr>
              <w:t xml:space="preserve">    val siguienteNodo: String?,</w:t>
            </w:r>
          </w:p>
          <w:p>
            <w:pPr>
              <w:spacing w:after="0" w:before="0" w:line="240" w:lineRule="auto"/>
            </w:pPr>
            <w:r>
              <w:rPr>
                <w:rFonts w:ascii="Consolas" w:hAnsi="Consolas" w:cs="Consolas"/>
                <w:color w:val="1B2B3F"/>
                <w:sz w:val="15"/>
              </w:rPr>
              <w:t xml:space="preserve">    val etiqueta: String</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data class NodoConflicto(</w:t>
            </w:r>
          </w:p>
          <w:p>
            <w:pPr>
              <w:spacing w:after="0" w:before="0" w:line="240" w:lineRule="auto"/>
            </w:pPr>
            <w:r>
              <w:rPr>
                <w:rFonts w:ascii="Consolas" w:hAnsi="Consolas" w:cs="Consolas"/>
                <w:color w:val="1B2B3F"/>
                <w:sz w:val="15"/>
              </w:rPr>
              <w:t xml:space="preserve">    val id: String,</w:t>
            </w:r>
          </w:p>
          <w:p>
            <w:pPr>
              <w:spacing w:after="0" w:before="0" w:line="240" w:lineRule="auto"/>
            </w:pPr>
            <w:r>
              <w:rPr>
                <w:rFonts w:ascii="Consolas" w:hAnsi="Consolas" w:cs="Consolas"/>
                <w:color w:val="1B2B3F"/>
                <w:sz w:val="15"/>
              </w:rPr>
              <w:t xml:space="preserve">    val narrador: String,</w:t>
            </w:r>
          </w:p>
          <w:p>
            <w:pPr>
              <w:spacing w:after="0" w:before="0" w:line="240" w:lineRule="auto"/>
            </w:pPr>
            <w:r>
              <w:rPr>
                <w:rFonts w:ascii="Consolas" w:hAnsi="Consolas" w:cs="Consolas"/>
                <w:color w:val="1B2B3F"/>
                <w:sz w:val="15"/>
              </w:rPr>
              <w:t xml:space="preserve">    val dialogo: String,</w:t>
            </w:r>
          </w:p>
          <w:p>
            <w:pPr>
              <w:spacing w:after="0" w:before="0" w:line="240" w:lineRule="auto"/>
            </w:pPr>
            <w:r>
              <w:rPr>
                <w:rFonts w:ascii="Consolas" w:hAnsi="Consolas" w:cs="Consolas"/>
                <w:color w:val="1B2B3F"/>
                <w:sz w:val="15"/>
              </w:rPr>
              <w:t xml:space="preserve">    val opciones: List&lt;OpcionConflicto&gt;</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data class RetoConflicto(</w:t>
            </w:r>
          </w:p>
          <w:p>
            <w:pPr>
              <w:spacing w:after="0" w:before="0" w:line="240" w:lineRule="auto"/>
            </w:pPr>
            <w:r>
              <w:rPr>
                <w:rFonts w:ascii="Consolas" w:hAnsi="Consolas" w:cs="Consolas"/>
                <w:color w:val="1B2B3F"/>
                <w:sz w:val="15"/>
              </w:rPr>
              <w:t xml:space="preserve">    val id: String,</w:t>
            </w:r>
          </w:p>
          <w:p>
            <w:pPr>
              <w:spacing w:after="0" w:before="0" w:line="240" w:lineRule="auto"/>
            </w:pPr>
            <w:r>
              <w:rPr>
                <w:rFonts w:ascii="Consolas" w:hAnsi="Consolas" w:cs="Consolas"/>
                <w:color w:val="1B2B3F"/>
                <w:sz w:val="15"/>
              </w:rPr>
              <w:t xml:space="preserve">    val personaje: String,</w:t>
            </w:r>
          </w:p>
          <w:p>
            <w:pPr>
              <w:spacing w:after="0" w:before="0" w:line="240" w:lineRule="auto"/>
            </w:pPr>
            <w:r>
              <w:rPr>
                <w:rFonts w:ascii="Consolas" w:hAnsi="Consolas" w:cs="Consolas"/>
                <w:color w:val="1B2B3F"/>
                <w:sz w:val="15"/>
              </w:rPr>
              <w:t xml:space="preserve">    val escena: String,</w:t>
            </w:r>
          </w:p>
          <w:p>
            <w:pPr>
              <w:spacing w:after="0" w:before="0" w:line="240" w:lineRule="auto"/>
            </w:pPr>
            <w:r>
              <w:rPr>
                <w:rFonts w:ascii="Consolas" w:hAnsi="Consolas" w:cs="Consolas"/>
                <w:color w:val="1B2B3F"/>
                <w:sz w:val="15"/>
              </w:rPr>
              <w:t xml:space="preserve">    val nodoInicial: String,</w:t>
            </w:r>
          </w:p>
          <w:p>
            <w:pPr>
              <w:spacing w:after="0" w:before="0" w:line="240" w:lineRule="auto"/>
            </w:pPr>
            <w:r>
              <w:rPr>
                <w:rFonts w:ascii="Consolas" w:hAnsi="Consolas" w:cs="Consolas"/>
                <w:color w:val="1B2B3F"/>
                <w:sz w:val="15"/>
              </w:rPr>
              <w:t xml:space="preserve">    val nodos: List&lt;NodoConflicto&gt;,</w:t>
            </w:r>
          </w:p>
          <w:p>
            <w:pPr>
              <w:spacing w:after="0" w:before="0" w:line="240" w:lineRule="auto"/>
            </w:pPr>
            <w:r>
              <w:rPr>
                <w:rFonts w:ascii="Consolas" w:hAnsi="Consolas" w:cs="Consolas"/>
                <w:color w:val="1B2B3F"/>
                <w:sz w:val="15"/>
              </w:rPr>
              <w:t xml:space="preserve">    val explicacion: String</w:t>
            </w:r>
          </w:p>
          <w:p>
            <w:pPr>
              <w:spacing w:after="0" w:before="0" w:line="240" w:lineRule="auto"/>
            </w:pPr>
            <w:r>
              <w:rPr>
                <w:rFonts w:ascii="Consolas" w:hAnsi="Consolas" w:cs="Consolas"/>
                <w:color w:val="1B2B3F"/>
                <w:sz w:val="15"/>
              </w:rPr>
              <w:t>) {</w:t>
            </w:r>
          </w:p>
          <w:p>
            <w:pPr>
              <w:spacing w:after="0" w:before="0" w:line="240" w:lineRule="auto"/>
            </w:pPr>
            <w:r>
              <w:rPr>
                <w:rFonts w:ascii="Consolas" w:hAnsi="Consolas" w:cs="Consolas"/>
                <w:color w:val="1B2B3F"/>
                <w:sz w:val="15"/>
              </w:rPr>
              <w:t xml:space="preserve">    fun nodo(id: String): NodoConflicto? = nodos.firstOrNull { it.id == id }</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enum class Desenlace(val titulo: String, val relato: String) {</w:t>
            </w:r>
          </w:p>
          <w:p>
            <w:pPr>
              <w:spacing w:after="0" w:before="0" w:line="240" w:lineRule="auto"/>
            </w:pPr>
            <w:r>
              <w:rPr>
                <w:rFonts w:ascii="Consolas" w:hAnsi="Consolas" w:cs="Consolas"/>
                <w:color w:val="1B2B3F"/>
                <w:sz w:val="15"/>
              </w:rPr>
              <w:t xml:space="preserve">    ACUERDO("Acuerdo real", "Los dos salis con algo que os sirve. Nadie tuvo que perder para que el otro ganara."),</w:t>
            </w:r>
          </w:p>
          <w:p>
            <w:pPr>
              <w:spacing w:after="0" w:before="0" w:line="240" w:lineRule="auto"/>
            </w:pPr>
            <w:r>
              <w:rPr>
                <w:rFonts w:ascii="Consolas" w:hAnsi="Consolas" w:cs="Consolas"/>
                <w:color w:val="1B2B3F"/>
                <w:sz w:val="15"/>
              </w:rPr>
              <w:t xml:space="preserve">    TREGUA("Tregua fria", "La discusion para, pero el tema sigue ahi. Podeis retomarlo con mas calma."),</w:t>
            </w:r>
          </w:p>
          <w:p>
            <w:pPr>
              <w:spacing w:after="0" w:before="0" w:line="240" w:lineRule="auto"/>
            </w:pPr>
            <w:r>
              <w:rPr>
                <w:rFonts w:ascii="Consolas" w:hAnsi="Consolas" w:cs="Consolas"/>
                <w:color w:val="1B2B3F"/>
                <w:sz w:val="15"/>
              </w:rPr>
              <w:t xml:space="preserve">    RUPTURA("Se rompio la charla", "La conversacion se corto en caliente. Se puede reparar mas tarde, pero cuesta mas.")</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 Motor del Simulador de Conflicto: maquina de estados pura.</w:t>
            </w:r>
          </w:p>
          <w:p>
            <w:pPr>
              <w:spacing w:after="0" w:before="0" w:line="240" w:lineRule="auto"/>
            </w:pPr>
            <w:r>
              <w:rPr>
                <w:rFonts w:ascii="Consolas" w:hAnsi="Consolas" w:cs="Consolas"/>
                <w:color w:val="1B2B3F"/>
                <w:sz w:val="15"/>
              </w:rPr>
              <w:t xml:space="preserve"> * Cada eleccion modifica variables reales y el desenlace se calcula con umbrales,</w:t>
            </w:r>
          </w:p>
          <w:p>
            <w:pPr>
              <w:spacing w:after="0" w:before="0" w:line="240" w:lineRule="auto"/>
            </w:pPr>
            <w:r>
              <w:rPr>
                <w:rFonts w:ascii="Consolas" w:hAnsi="Consolas" w:cs="Consolas"/>
                <w:color w:val="1B2B3F"/>
                <w:sz w:val="15"/>
              </w:rPr>
              <w:t xml:space="preserve"> * no con un texto prefijado.</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object ConflictoEngine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aplicar(estado: EstadoConflicto, opcion: OpcionConflicto): EstadoConflicto = estado.copy(</w:t>
            </w:r>
          </w:p>
          <w:p>
            <w:pPr>
              <w:spacing w:after="0" w:before="0" w:line="240" w:lineRule="auto"/>
            </w:pPr>
            <w:r>
              <w:rPr>
                <w:rFonts w:ascii="Consolas" w:hAnsi="Consolas" w:cs="Consolas"/>
                <w:color w:val="1B2B3F"/>
                <w:sz w:val="15"/>
              </w:rPr>
              <w:t xml:space="preserve">        calma = (estado.calma + opcion.dCalma).coerceIn(0, 100),</w:t>
            </w:r>
          </w:p>
          <w:p>
            <w:pPr>
              <w:spacing w:after="0" w:before="0" w:line="240" w:lineRule="auto"/>
            </w:pPr>
            <w:r>
              <w:rPr>
                <w:rFonts w:ascii="Consolas" w:hAnsi="Consolas" w:cs="Consolas"/>
                <w:color w:val="1B2B3F"/>
                <w:sz w:val="15"/>
              </w:rPr>
              <w:t xml:space="preserve">        confianza = (estado.confianza + opcion.dConfianza).coerceIn(0, 100),</w:t>
            </w:r>
          </w:p>
          <w:p>
            <w:pPr>
              <w:spacing w:after="0" w:before="0" w:line="240" w:lineRule="auto"/>
            </w:pPr>
            <w:r>
              <w:rPr>
                <w:rFonts w:ascii="Consolas" w:hAnsi="Consolas" w:cs="Consolas"/>
                <w:color w:val="1B2B3F"/>
                <w:sz w:val="15"/>
              </w:rPr>
              <w:t xml:space="preserve">        acuerdo = (estado.acuerdo + opcion.dAcuerdo).coerceIn(0, 100),</w:t>
            </w:r>
          </w:p>
          <w:p>
            <w:pPr>
              <w:spacing w:after="0" w:before="0" w:line="240" w:lineRule="auto"/>
            </w:pPr>
            <w:r>
              <w:rPr>
                <w:rFonts w:ascii="Consolas" w:hAnsi="Consolas" w:cs="Consolas"/>
                <w:color w:val="1B2B3F"/>
                <w:sz w:val="15"/>
              </w:rPr>
              <w:t xml:space="preserve">        turno = estado.turno + 1,</w:t>
            </w:r>
          </w:p>
          <w:p>
            <w:pPr>
              <w:spacing w:after="0" w:before="0" w:line="240" w:lineRule="auto"/>
            </w:pPr>
            <w:r>
              <w:rPr>
                <w:rFonts w:ascii="Consolas" w:hAnsi="Consolas" w:cs="Consolas"/>
                <w:color w:val="1B2B3F"/>
                <w:sz w:val="15"/>
              </w:rPr>
              <w:t xml:space="preserve">        nodoId = opcion.siguienteNodo ?: estado.nodoId</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terminado(estado: EstadoConflicto, reto: RetoConflicto): Boolean =</w:t>
            </w:r>
          </w:p>
          <w:p>
            <w:pPr>
              <w:spacing w:after="0" w:before="0" w:line="240" w:lineRule="auto"/>
            </w:pPr>
            <w:r>
              <w:rPr>
                <w:rFonts w:ascii="Consolas" w:hAnsi="Consolas" w:cs="Consolas"/>
                <w:color w:val="1B2B3F"/>
                <w:sz w:val="15"/>
              </w:rPr>
              <w:t xml:space="preserve">        estado.calma &lt;= 0 || reto.nodo(estado.nodoId)?.opciones.isNullOrEmpty()</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desenlace(estado: EstadoConflicto): Desenlace = when {</w:t>
            </w:r>
          </w:p>
          <w:p>
            <w:pPr>
              <w:spacing w:after="0" w:before="0" w:line="240" w:lineRule="auto"/>
            </w:pPr>
            <w:r>
              <w:rPr>
                <w:rFonts w:ascii="Consolas" w:hAnsi="Consolas" w:cs="Consolas"/>
                <w:color w:val="1B2B3F"/>
                <w:sz w:val="15"/>
              </w:rPr>
              <w:t xml:space="preserve">        estado.calma &lt; 30 || estado.confianza &lt; 30 -&gt; Desenlace.RUPTURA</w:t>
            </w:r>
          </w:p>
          <w:p>
            <w:pPr>
              <w:spacing w:after="0" w:before="0" w:line="240" w:lineRule="auto"/>
            </w:pPr>
            <w:r>
              <w:rPr>
                <w:rFonts w:ascii="Consolas" w:hAnsi="Consolas" w:cs="Consolas"/>
                <w:color w:val="1B2B3F"/>
                <w:sz w:val="15"/>
              </w:rPr>
              <w:t xml:space="preserve">        estado.acuerdo &gt;= 65 &amp;&amp; estado.calma &gt;= 50 -&gt; Desenlace.ACUERDO</w:t>
            </w:r>
          </w:p>
          <w:p>
            <w:pPr>
              <w:spacing w:after="0" w:before="0" w:line="240" w:lineRule="auto"/>
            </w:pPr>
            <w:r>
              <w:rPr>
                <w:rFonts w:ascii="Consolas" w:hAnsi="Consolas" w:cs="Consolas"/>
                <w:color w:val="1B2B3F"/>
                <w:sz w:val="15"/>
              </w:rPr>
              <w:t xml:space="preserve">        else -&gt; Desenlace.TREGUA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puntaje(estado: EstadoConflicto): Int =</w:t>
            </w:r>
          </w:p>
          <w:p>
            <w:pPr>
              <w:spacing w:after="0" w:before="0" w:line="240" w:lineRule="auto"/>
            </w:pPr>
            <w:r>
              <w:rPr>
                <w:rFonts w:ascii="Consolas" w:hAnsi="Consolas" w:cs="Consolas"/>
                <w:color w:val="1B2B3F"/>
                <w:sz w:val="15"/>
              </w:rPr>
              <w:t xml:space="preserve">        (estado.acuerdo * 0.45 + estado.calma * 0.3 + estado.confianza * 0.25).roundToInt().coerceIn(0, 100)</w:t>
            </w:r>
          </w:p>
        </w:tc>
      </w:tr>
    </w:tbl>
    <w:p>
      <w:pPr>
        <w:spacing w:after="80"/>
      </w:pPr>
    </w:p>
    <w:p>
      <w:pPr>
        <w:spacing w:before="220" w:after="60"/>
      </w:pPr>
      <w:r>
        <w:rPr>
          <w:b/>
          <w:color w:val="1B2B3F"/>
          <w:sz w:val="22"/>
        </w:rPr>
        <w:t>4.2.8   Código fuente principal de Progreso.kt (fragmento)</w:t>
      </w:r>
    </w:p>
    <w:p>
      <w:pPr>
        <w:jc w:val="both"/>
      </w:pPr>
      <w:r>
        <w:rPr>
          <w:i w:val="0"/>
        </w:rPr>
        <w:t>Reglas de experiencia, niveles y desbloqueos. Define la curva de progreso, la experiencia que otorga cada misión según las estrellas obtenidas y el estado en que se encuentra cada misión dentro de su zona.</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 Reglas de nivel y experiencia. Curva suave: subir de nivel cuesta un poco mas cada vez,</w:t>
            </w:r>
          </w:p>
          <w:p>
            <w:pPr>
              <w:spacing w:after="0" w:before="0" w:line="240" w:lineRule="auto"/>
            </w:pPr>
            <w:r>
              <w:rPr>
                <w:rFonts w:ascii="Consolas" w:hAnsi="Consolas" w:cs="Consolas"/>
                <w:color w:val="1B2B3F"/>
                <w:sz w:val="15"/>
              </w:rPr>
              <w:t xml:space="preserve"> * pero nunca tanto como para bloquear a un jugador de 8 anios.</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object ProgresoCalculadora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const val NIVEL_MAXIMO = 12</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 XP necesaria para pasar del nivel indicado al siguiente. */</w:t>
            </w:r>
          </w:p>
          <w:p>
            <w:pPr>
              <w:spacing w:after="0" w:before="0" w:line="240" w:lineRule="auto"/>
            </w:pPr>
            <w:r>
              <w:rPr>
                <w:rFonts w:ascii="Consolas" w:hAnsi="Consolas" w:cs="Consolas"/>
                <w:color w:val="1B2B3F"/>
                <w:sz w:val="15"/>
              </w:rPr>
              <w:t xml:space="preserve">    fun xpParaSubir(nivel: Int): Int {</w:t>
            </w:r>
          </w:p>
          <w:p>
            <w:pPr>
              <w:spacing w:after="0" w:before="0" w:line="240" w:lineRule="auto"/>
            </w:pPr>
            <w:r>
              <w:rPr>
                <w:rFonts w:ascii="Consolas" w:hAnsi="Consolas" w:cs="Consolas"/>
                <w:color w:val="1B2B3F"/>
                <w:sz w:val="15"/>
              </w:rPr>
              <w:t xml:space="preserve">        require(nivel &gt;= 1) { "El nivel minimo es 1" }</w:t>
            </w:r>
          </w:p>
          <w:p>
            <w:pPr>
              <w:spacing w:after="0" w:before="0" w:line="240" w:lineRule="auto"/>
            </w:pPr>
            <w:r>
              <w:rPr>
                <w:rFonts w:ascii="Consolas" w:hAnsi="Consolas" w:cs="Consolas"/>
                <w:color w:val="1B2B3F"/>
                <w:sz w:val="15"/>
              </w:rPr>
              <w:t xml:space="preserve">        return 100 + (nivel - 1) * 50</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 XP total acumulada necesaria para alcanzar un nivel dado. */</w:t>
            </w:r>
          </w:p>
          <w:p>
            <w:pPr>
              <w:spacing w:after="0" w:before="0" w:line="240" w:lineRule="auto"/>
            </w:pPr>
            <w:r>
              <w:rPr>
                <w:rFonts w:ascii="Consolas" w:hAnsi="Consolas" w:cs="Consolas"/>
                <w:color w:val="1B2B3F"/>
                <w:sz w:val="15"/>
              </w:rPr>
              <w:t xml:space="preserve">    fun xpAcumuladaParaNivel(nivel: Int): Int {</w:t>
            </w:r>
          </w:p>
          <w:p>
            <w:pPr>
              <w:spacing w:after="0" w:before="0" w:line="240" w:lineRule="auto"/>
            </w:pPr>
            <w:r>
              <w:rPr>
                <w:rFonts w:ascii="Consolas" w:hAnsi="Consolas" w:cs="Consolas"/>
                <w:color w:val="1B2B3F"/>
                <w:sz w:val="15"/>
              </w:rPr>
              <w:t xml:space="preserve">        require(nivel &gt;= 1) { "El nivel minimo es 1" }</w:t>
            </w:r>
          </w:p>
          <w:p>
            <w:pPr>
              <w:spacing w:after="0" w:before="0" w:line="240" w:lineRule="auto"/>
            </w:pPr>
            <w:r>
              <w:rPr>
                <w:rFonts w:ascii="Consolas" w:hAnsi="Consolas" w:cs="Consolas"/>
                <w:color w:val="1B2B3F"/>
                <w:sz w:val="15"/>
              </w:rPr>
              <w:t xml:space="preserve">        var total = 0</w:t>
            </w:r>
          </w:p>
          <w:p>
            <w:pPr>
              <w:spacing w:after="0" w:before="0" w:line="240" w:lineRule="auto"/>
            </w:pPr>
            <w:r>
              <w:rPr>
                <w:rFonts w:ascii="Consolas" w:hAnsi="Consolas" w:cs="Consolas"/>
                <w:color w:val="1B2B3F"/>
                <w:sz w:val="15"/>
              </w:rPr>
              <w:t xml:space="preserve">        for (n in 1 until nivel) total += xpParaSubir(n)</w:t>
            </w:r>
          </w:p>
          <w:p>
            <w:pPr>
              <w:spacing w:after="0" w:before="0" w:line="240" w:lineRule="auto"/>
            </w:pPr>
            <w:r>
              <w:rPr>
                <w:rFonts w:ascii="Consolas" w:hAnsi="Consolas" w:cs="Consolas"/>
                <w:color w:val="1B2B3F"/>
                <w:sz w:val="15"/>
              </w:rPr>
              <w:t xml:space="preserve">        return total</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nivelDeXp(xp: Int): Int {</w:t>
            </w:r>
          </w:p>
          <w:p>
            <w:pPr>
              <w:spacing w:after="0" w:before="0" w:line="240" w:lineRule="auto"/>
            </w:pPr>
            <w:r>
              <w:rPr>
                <w:rFonts w:ascii="Consolas" w:hAnsi="Consolas" w:cs="Consolas"/>
                <w:color w:val="1B2B3F"/>
                <w:sz w:val="15"/>
              </w:rPr>
              <w:t xml:space="preserve">        val puntos = xp.coerceAtLeast(0)</w:t>
            </w:r>
          </w:p>
          <w:p>
            <w:pPr>
              <w:spacing w:after="0" w:before="0" w:line="240" w:lineRule="auto"/>
            </w:pPr>
            <w:r>
              <w:rPr>
                <w:rFonts w:ascii="Consolas" w:hAnsi="Consolas" w:cs="Consolas"/>
                <w:color w:val="1B2B3F"/>
                <w:sz w:val="15"/>
              </w:rPr>
              <w:t xml:space="preserve">        var nivel = 1</w:t>
            </w:r>
          </w:p>
          <w:p>
            <w:pPr>
              <w:spacing w:after="0" w:before="0" w:line="240" w:lineRule="auto"/>
            </w:pPr>
            <w:r>
              <w:rPr>
                <w:rFonts w:ascii="Consolas" w:hAnsi="Consolas" w:cs="Consolas"/>
                <w:color w:val="1B2B3F"/>
                <w:sz w:val="15"/>
              </w:rPr>
              <w:t xml:space="preserve">        while (nivel &lt; NIVEL_MAXIMO &amp;&amp; puntos &gt;= xpAcumuladaParaNivel(nivel + 1)) nivel++</w:t>
            </w:r>
          </w:p>
          <w:p>
            <w:pPr>
              <w:spacing w:after="0" w:before="0" w:line="240" w:lineRule="auto"/>
            </w:pPr>
            <w:r>
              <w:rPr>
                <w:rFonts w:ascii="Consolas" w:hAnsi="Consolas" w:cs="Consolas"/>
                <w:color w:val="1B2B3F"/>
                <w:sz w:val="15"/>
              </w:rPr>
              <w:t xml:space="preserve">        return nivel</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 Progreso dentro del nivel actual, de 0f a 1f. */</w:t>
            </w:r>
          </w:p>
          <w:p>
            <w:pPr>
              <w:spacing w:after="0" w:before="0" w:line="240" w:lineRule="auto"/>
            </w:pPr>
            <w:r>
              <w:rPr>
                <w:rFonts w:ascii="Consolas" w:hAnsi="Consolas" w:cs="Consolas"/>
                <w:color w:val="1B2B3F"/>
                <w:sz w:val="15"/>
              </w:rPr>
              <w:t xml:space="preserve">    fun progresoEnNivel(xp: Int): Float {</w:t>
            </w:r>
          </w:p>
          <w:p>
            <w:pPr>
              <w:spacing w:after="0" w:before="0" w:line="240" w:lineRule="auto"/>
            </w:pPr>
            <w:r>
              <w:rPr>
                <w:rFonts w:ascii="Consolas" w:hAnsi="Consolas" w:cs="Consolas"/>
                <w:color w:val="1B2B3F"/>
                <w:sz w:val="15"/>
              </w:rPr>
              <w:t xml:space="preserve">        val nivel = nivelDeXp(xp)</w:t>
            </w:r>
          </w:p>
          <w:p>
            <w:pPr>
              <w:spacing w:after="0" w:before="0" w:line="240" w:lineRule="auto"/>
            </w:pPr>
            <w:r>
              <w:rPr>
                <w:rFonts w:ascii="Consolas" w:hAnsi="Consolas" w:cs="Consolas"/>
                <w:color w:val="1B2B3F"/>
                <w:sz w:val="15"/>
              </w:rPr>
              <w:t xml:space="preserve">        if (nivel &gt;= NIVEL_MAXIMO) return 1f</w:t>
            </w:r>
          </w:p>
          <w:p>
            <w:pPr>
              <w:spacing w:after="0" w:before="0" w:line="240" w:lineRule="auto"/>
            </w:pPr>
            <w:r>
              <w:rPr>
                <w:rFonts w:ascii="Consolas" w:hAnsi="Consolas" w:cs="Consolas"/>
                <w:color w:val="1B2B3F"/>
                <w:sz w:val="15"/>
              </w:rPr>
              <w:t xml:space="preserve">        val base = xpAcumuladaParaNivel(nivel)</w:t>
            </w:r>
          </w:p>
          <w:p>
            <w:pPr>
              <w:spacing w:after="0" w:before="0" w:line="240" w:lineRule="auto"/>
            </w:pPr>
            <w:r>
              <w:rPr>
                <w:rFonts w:ascii="Consolas" w:hAnsi="Consolas" w:cs="Consolas"/>
                <w:color w:val="1B2B3F"/>
                <w:sz w:val="15"/>
              </w:rPr>
              <w:t xml:space="preserve">        val necesaria = xpParaSubir(nivel)</w:t>
            </w:r>
          </w:p>
          <w:p>
            <w:pPr>
              <w:spacing w:after="0" w:before="0" w:line="240" w:lineRule="auto"/>
            </w:pPr>
            <w:r>
              <w:rPr>
                <w:rFonts w:ascii="Consolas" w:hAnsi="Consolas" w:cs="Consolas"/>
                <w:color w:val="1B2B3F"/>
                <w:sz w:val="15"/>
              </w:rPr>
              <w:t xml:space="preserve">        return ((xp - base).toFloat() / necesaria).coerceIn(0f, 1f)</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xpRestanteParaSiguienteNivel(xp: Int): Int {</w:t>
            </w:r>
          </w:p>
          <w:p>
            <w:pPr>
              <w:spacing w:after="0" w:before="0" w:line="240" w:lineRule="auto"/>
            </w:pPr>
            <w:r>
              <w:rPr>
                <w:rFonts w:ascii="Consolas" w:hAnsi="Consolas" w:cs="Consolas"/>
                <w:color w:val="1B2B3F"/>
                <w:sz w:val="15"/>
              </w:rPr>
              <w:t xml:space="preserve">        val nivel = nivelDeXp(xp)</w:t>
            </w:r>
          </w:p>
          <w:p>
            <w:pPr>
              <w:spacing w:after="0" w:before="0" w:line="240" w:lineRule="auto"/>
            </w:pPr>
            <w:r>
              <w:rPr>
                <w:rFonts w:ascii="Consolas" w:hAnsi="Consolas" w:cs="Consolas"/>
                <w:color w:val="1B2B3F"/>
                <w:sz w:val="15"/>
              </w:rPr>
              <w:t xml:space="preserve">        if (nivel &gt;= NIVEL_MAXIMO) return 0</w:t>
            </w:r>
          </w:p>
          <w:p>
            <w:pPr>
              <w:spacing w:after="0" w:before="0" w:line="240" w:lineRule="auto"/>
            </w:pPr>
            <w:r>
              <w:rPr>
                <w:rFonts w:ascii="Consolas" w:hAnsi="Consolas" w:cs="Consolas"/>
                <w:color w:val="1B2B3F"/>
                <w:sz w:val="15"/>
              </w:rPr>
              <w:t xml:space="preserve">        return (xpAcumuladaParaNivel(nivel + 1) - xp).coerceAtLeast(0)</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 XP que otorga una mision segun su valor base y las estrellas obtenidas. */</w:t>
            </w:r>
          </w:p>
          <w:p>
            <w:pPr>
              <w:spacing w:after="0" w:before="0" w:line="240" w:lineRule="auto"/>
            </w:pPr>
            <w:r>
              <w:rPr>
                <w:rFonts w:ascii="Consolas" w:hAnsi="Consolas" w:cs="Consolas"/>
                <w:color w:val="1B2B3F"/>
                <w:sz w:val="15"/>
              </w:rPr>
              <w:t xml:space="preserve">    fun xpGanada(mision: Mision, estrellas: Int, yaCompletada: Boolean): Int {</w:t>
            </w:r>
          </w:p>
          <w:p>
            <w:pPr>
              <w:spacing w:after="0" w:before="0" w:line="240" w:lineRule="auto"/>
            </w:pPr>
            <w:r>
              <w:rPr>
                <w:rFonts w:ascii="Consolas" w:hAnsi="Consolas" w:cs="Consolas"/>
                <w:color w:val="1B2B3F"/>
                <w:sz w:val="15"/>
              </w:rPr>
              <w:t xml:space="preserve">        val bruto = when (estrellas.coerceIn(0, 3)) {</w:t>
            </w:r>
          </w:p>
          <w:p>
            <w:pPr>
              <w:spacing w:after="0" w:before="0" w:line="240" w:lineRule="auto"/>
            </w:pPr>
            <w:r>
              <w:rPr>
                <w:rFonts w:ascii="Consolas" w:hAnsi="Consolas" w:cs="Consolas"/>
                <w:color w:val="1B2B3F"/>
                <w:sz w:val="15"/>
              </w:rPr>
              <w:t xml:space="preserve">            3 -&gt; mision.xp</w:t>
            </w:r>
          </w:p>
          <w:p>
            <w:pPr>
              <w:spacing w:after="0" w:before="0" w:line="240" w:lineRule="auto"/>
            </w:pPr>
            <w:r>
              <w:rPr>
                <w:rFonts w:ascii="Consolas" w:hAnsi="Consolas" w:cs="Consolas"/>
                <w:color w:val="1B2B3F"/>
                <w:sz w:val="15"/>
              </w:rPr>
              <w:t xml:space="preserve">            2 -&gt; (mision.xp * 0.75).toInt()</w:t>
            </w:r>
          </w:p>
          <w:p>
            <w:pPr>
              <w:spacing w:after="0" w:before="0" w:line="240" w:lineRule="auto"/>
            </w:pPr>
            <w:r>
              <w:rPr>
                <w:rFonts w:ascii="Consolas" w:hAnsi="Consolas" w:cs="Consolas"/>
                <w:color w:val="1B2B3F"/>
                <w:sz w:val="15"/>
              </w:rPr>
              <w:t xml:space="preserve">            1 -&gt; (mision.xp * 0.5).toInt()</w:t>
            </w:r>
          </w:p>
          <w:p>
            <w:pPr>
              <w:spacing w:after="0" w:before="0" w:line="240" w:lineRule="auto"/>
            </w:pPr>
            <w:r>
              <w:rPr>
                <w:rFonts w:ascii="Consolas" w:hAnsi="Consolas" w:cs="Consolas"/>
                <w:color w:val="1B2B3F"/>
                <w:sz w:val="15"/>
              </w:rPr>
              <w:t xml:space="preserve">            else -&gt; 5</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 Repetir una mision sigue dando algo, pero menos: no se granjea XP repitiendo.</w:t>
            </w:r>
          </w:p>
          <w:p>
            <w:pPr>
              <w:spacing w:after="0" w:before="0" w:line="240" w:lineRule="auto"/>
            </w:pPr>
            <w:r>
              <w:rPr>
                <w:rFonts w:ascii="Consolas" w:hAnsi="Consolas" w:cs="Consolas"/>
                <w:color w:val="1B2B3F"/>
                <w:sz w:val="15"/>
              </w:rPr>
              <w:t xml:space="preserve">        return if (yaCompletada) (bruto * 0.35).toInt().coerceAtLeast(3) else bruto</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Estado guardado de una mision concreta. */</w:t>
            </w:r>
          </w:p>
          <w:p>
            <w:pPr>
              <w:spacing w:after="0" w:before="0" w:line="240" w:lineRule="auto"/>
            </w:pPr>
            <w:r>
              <w:rPr>
                <w:rFonts w:ascii="Consolas" w:hAnsi="Consolas" w:cs="Consolas"/>
                <w:color w:val="1B2B3F"/>
                <w:sz w:val="15"/>
              </w:rPr>
              <w:t>data class ProgresoMision(</w:t>
            </w:r>
          </w:p>
          <w:p>
            <w:pPr>
              <w:spacing w:after="0" w:before="0" w:line="240" w:lineRule="auto"/>
            </w:pPr>
            <w:r>
              <w:rPr>
                <w:rFonts w:ascii="Consolas" w:hAnsi="Consolas" w:cs="Consolas"/>
                <w:color w:val="1B2B3F"/>
                <w:sz w:val="15"/>
              </w:rPr>
              <w:t xml:space="preserve">    val misionId: String,</w:t>
            </w:r>
          </w:p>
          <w:p>
            <w:pPr>
              <w:spacing w:after="0" w:before="0" w:line="240" w:lineRule="auto"/>
            </w:pPr>
            <w:r>
              <w:rPr>
                <w:rFonts w:ascii="Consolas" w:hAnsi="Consolas" w:cs="Consolas"/>
                <w:color w:val="1B2B3F"/>
                <w:sz w:val="15"/>
              </w:rPr>
              <w:t xml:space="preserve">    val mejoresEstrellas: Int,</w:t>
            </w:r>
          </w:p>
          <w:p>
            <w:pPr>
              <w:spacing w:after="0" w:before="0" w:line="240" w:lineRule="auto"/>
            </w:pPr>
            <w:r>
              <w:rPr>
                <w:rFonts w:ascii="Consolas" w:hAnsi="Consolas" w:cs="Consolas"/>
                <w:color w:val="1B2B3F"/>
                <w:sz w:val="15"/>
              </w:rPr>
              <w:t xml:space="preserve">    val intentos: Int,</w:t>
            </w:r>
          </w:p>
          <w:p>
            <w:pPr>
              <w:spacing w:after="0" w:before="0" w:line="240" w:lineRule="auto"/>
            </w:pPr>
            <w:r>
              <w:rPr>
                <w:rFonts w:ascii="Consolas" w:hAnsi="Consolas" w:cs="Consolas"/>
                <w:color w:val="1B2B3F"/>
                <w:sz w:val="15"/>
              </w:rPr>
              <w:t xml:space="preserve">    val completada: Boolean</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 Decide que esta abierto y que no. Regla: una zona se abre por XP,</w:t>
            </w:r>
          </w:p>
          <w:p>
            <w:pPr>
              <w:spacing w:after="0" w:before="0" w:line="240" w:lineRule="auto"/>
            </w:pPr>
            <w:r>
              <w:rPr>
                <w:rFonts w:ascii="Consolas" w:hAnsi="Consolas" w:cs="Consolas"/>
                <w:color w:val="1B2B3F"/>
                <w:sz w:val="15"/>
              </w:rPr>
              <w:t xml:space="preserve"> * y dentro de la zona las misiones se abren en cadena.</w:t>
            </w:r>
          </w:p>
          <w:p>
            <w:pPr>
              <w:spacing w:after="0" w:before="0" w:line="240" w:lineRule="auto"/>
            </w:pPr>
            <w:r>
              <w:rPr>
                <w:rFonts w:ascii="Consolas" w:hAnsi="Consolas" w:cs="Consolas"/>
                <w:color w:val="1B2B3F"/>
                <w:sz w:val="15"/>
              </w:rPr>
              <w:t xml:space="preserve"> */</w:t>
            </w:r>
          </w:p>
        </w:tc>
      </w:tr>
    </w:tbl>
    <w:p>
      <w:pPr>
        <w:spacing w:after="80"/>
      </w:pPr>
    </w:p>
    <w:p>
      <w:pPr>
        <w:spacing w:before="220" w:after="60"/>
      </w:pPr>
      <w:r>
        <w:rPr>
          <w:b/>
          <w:color w:val="1B2B3F"/>
          <w:sz w:val="22"/>
        </w:rPr>
        <w:t>4.2.9   Código fuente principal de ActividadViewModel.kt (fragmento)</w:t>
      </w:r>
    </w:p>
    <w:p>
      <w:pPr>
        <w:jc w:val="both"/>
      </w:pPr>
      <w:r>
        <w:rPr>
          <w:i w:val="0"/>
        </w:rPr>
        <w:t>ViewModel de la misión en curso. Guarda el estado de la actividad y delega el cálculo del resultado en el motor que corresponde a la mecánica, marcando además el hito propio de cada una de ellas.</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 xml:space="preserve">    /** Indica si ya se puede pulsar el boton de terminar. */</w:t>
            </w:r>
          </w:p>
          <w:p>
            <w:pPr>
              <w:spacing w:after="0" w:before="0" w:line="240" w:lineRule="auto"/>
            </w:pPr>
            <w:r>
              <w:rPr>
                <w:rFonts w:ascii="Consolas" w:hAnsi="Consolas" w:cs="Consolas"/>
                <w:color w:val="1B2B3F"/>
                <w:sz w:val="15"/>
              </w:rPr>
              <w:t xml:space="preserve">    fun listoParaEvaluar(): Boolean = when (mision.mecanica) {</w:t>
            </w:r>
          </w:p>
          <w:p>
            <w:pPr>
              <w:spacing w:after="0" w:before="0" w:line="240" w:lineRule="auto"/>
            </w:pPr>
            <w:r>
              <w:rPr>
                <w:rFonts w:ascii="Consolas" w:hAnsi="Consolas" w:cs="Consolas"/>
                <w:color w:val="1B2B3F"/>
                <w:sz w:val="15"/>
              </w:rPr>
              <w:t xml:space="preserve">        Mecanica.ROSTROS -&gt; true</w:t>
            </w:r>
          </w:p>
          <w:p>
            <w:pPr>
              <w:spacing w:after="0" w:before="0" w:line="240" w:lineRule="auto"/>
            </w:pPr>
            <w:r>
              <w:rPr>
                <w:rFonts w:ascii="Consolas" w:hAnsi="Consolas" w:cs="Consolas"/>
                <w:color w:val="1B2B3F"/>
                <w:sz w:val="15"/>
              </w:rPr>
              <w:t xml:space="preserve">        Mecanica.ESCUCHA -&gt; fase == FaseEscucha.RESPUESTA &amp;&amp; opcionEscucha != null</w:t>
            </w:r>
          </w:p>
          <w:p>
            <w:pPr>
              <w:spacing w:after="0" w:before="0" w:line="240" w:lineRule="auto"/>
            </w:pPr>
            <w:r>
              <w:rPr>
                <w:rFonts w:ascii="Consolas" w:hAnsi="Consolas" w:cs="Consolas"/>
                <w:color w:val="1B2B3F"/>
                <w:sz w:val="15"/>
              </w:rPr>
              <w:t xml:space="preserve">        Mecanica.PUENTE -&gt; PuenteEngine.completo(colocacionPuente)</w:t>
            </w:r>
          </w:p>
          <w:p>
            <w:pPr>
              <w:spacing w:after="0" w:before="0" w:line="240" w:lineRule="auto"/>
            </w:pPr>
            <w:r>
              <w:rPr>
                <w:rFonts w:ascii="Consolas" w:hAnsi="Consolas" w:cs="Consolas"/>
                <w:color w:val="1B2B3F"/>
                <w:sz w:val="15"/>
              </w:rPr>
              <w:t xml:space="preserve">        Mecanica.MENSAJE -&gt; MensajeEngine.completo(colocacionMensaje)</w:t>
            </w:r>
          </w:p>
          <w:p>
            <w:pPr>
              <w:spacing w:after="0" w:before="0" w:line="240" w:lineRule="auto"/>
            </w:pPr>
            <w:r>
              <w:rPr>
                <w:rFonts w:ascii="Consolas" w:hAnsi="Consolas" w:cs="Consolas"/>
                <w:color w:val="1B2B3F"/>
                <w:sz w:val="15"/>
              </w:rPr>
              <w:t xml:space="preserve">        Mecanica.CONFLICTO -&gt; conflictoTerminado</w:t>
            </w:r>
          </w:p>
          <w:p>
            <w:pPr>
              <w:spacing w:after="0" w:before="0" w:line="240" w:lineRule="auto"/>
            </w:pPr>
            <w:r>
              <w:rPr>
                <w:rFonts w:ascii="Consolas" w:hAnsi="Consolas" w:cs="Consolas"/>
                <w:color w:val="1B2B3F"/>
                <w:sz w:val="15"/>
              </w:rPr>
              <w:t xml:space="preserve">        Mecanica.TERMOMETRO -&gt; estrategiaElegida != null</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 Calcula el resultado con el motor correspondiente y marca el hito de la mecanica. */</w:t>
            </w:r>
          </w:p>
          <w:p>
            <w:pPr>
              <w:spacing w:after="0" w:before="0" w:line="240" w:lineRule="auto"/>
            </w:pPr>
            <w:r>
              <w:rPr>
                <w:rFonts w:ascii="Consolas" w:hAnsi="Consolas" w:cs="Consolas"/>
                <w:color w:val="1B2B3F"/>
                <w:sz w:val="15"/>
              </w:rPr>
              <w:t xml:space="preserve">    fun evaluar(): ResultadoActividad {</w:t>
            </w:r>
          </w:p>
          <w:p>
            <w:pPr>
              <w:spacing w:after="0" w:before="0" w:line="240" w:lineRule="auto"/>
            </w:pPr>
            <w:r>
              <w:rPr>
                <w:rFonts w:ascii="Consolas" w:hAnsi="Consolas" w:cs="Consolas"/>
                <w:color w:val="1B2B3F"/>
                <w:sz w:val="15"/>
              </w:rPr>
              <w:t xml:space="preserve">        val (r, h) = when (mision.mecanica) {</w:t>
            </w:r>
          </w:p>
          <w:p>
            <w:pPr>
              <w:spacing w:after="0" w:before="0" w:line="240" w:lineRule="auto"/>
            </w:pPr>
            <w:r>
              <w:rPr>
                <w:rFonts w:ascii="Consolas" w:hAnsi="Consolas" w:cs="Consolas"/>
                <w:color w:val="1B2B3F"/>
                <w:sz w:val="15"/>
              </w:rPr>
              <w:t xml:space="preserve">            Mecanica.ROSTROS -&gt; {</w:t>
            </w:r>
          </w:p>
          <w:p>
            <w:pPr>
              <w:spacing w:after="0" w:before="0" w:line="240" w:lineRule="auto"/>
            </w:pPr>
            <w:r>
              <w:rPr>
                <w:rFonts w:ascii="Consolas" w:hAnsi="Consolas" w:cs="Consolas"/>
                <w:color w:val="1B2B3F"/>
                <w:sz w:val="15"/>
              </w:rPr>
              <w:t xml:space="preserve">                val res = RostroEngine.evaluar(rostro, objetivoRostro)</w:t>
            </w:r>
          </w:p>
          <w:p>
            <w:pPr>
              <w:spacing w:after="0" w:before="0" w:line="240" w:lineRule="auto"/>
            </w:pPr>
            <w:r>
              <w:rPr>
                <w:rFonts w:ascii="Consolas" w:hAnsi="Consolas" w:cs="Consolas"/>
                <w:color w:val="1B2B3F"/>
                <w:sz w:val="15"/>
              </w:rPr>
              <w:t xml:space="preserve">                res to (res.estrellas &gt;= 3)</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Mecanica.ESCUCHA -&gt; {</w:t>
            </w:r>
          </w:p>
          <w:p>
            <w:pPr>
              <w:spacing w:after="0" w:before="0" w:line="240" w:lineRule="auto"/>
            </w:pPr>
            <w:r>
              <w:rPr>
                <w:rFonts w:ascii="Consolas" w:hAnsi="Consolas" w:cs="Consolas"/>
                <w:color w:val="1B2B3F"/>
                <w:sz w:val="15"/>
              </w:rPr>
              <w:t xml:space="preserve">                val opcion = opcionEscucha ?: retoEscucha.opciones.first()</w:t>
            </w:r>
          </w:p>
          <w:p>
            <w:pPr>
              <w:spacing w:after="0" w:before="0" w:line="240" w:lineRule="auto"/>
            </w:pPr>
            <w:r>
              <w:rPr>
                <w:rFonts w:ascii="Consolas" w:hAnsi="Consolas" w:cs="Consolas"/>
                <w:color w:val="1B2B3F"/>
                <w:sz w:val="15"/>
              </w:rPr>
              <w:t xml:space="preserve">                val res = EscuchaEngine.evaluar(seleccionDetalles, retoEscucha, opcion)</w:t>
            </w:r>
          </w:p>
          <w:p>
            <w:pPr>
              <w:spacing w:after="0" w:before="0" w:line="240" w:lineRule="auto"/>
            </w:pPr>
            <w:r>
              <w:rPr>
                <w:rFonts w:ascii="Consolas" w:hAnsi="Consolas" w:cs="Consolas"/>
                <w:color w:val="1B2B3F"/>
                <w:sz w:val="15"/>
              </w:rPr>
              <w:t xml:space="preserve">                res to (res.estrellas &gt;= 3)</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Mecanica.PUENTE -&gt; {</w:t>
            </w:r>
          </w:p>
          <w:p>
            <w:pPr>
              <w:spacing w:after="0" w:before="0" w:line="240" w:lineRule="auto"/>
            </w:pPr>
            <w:r>
              <w:rPr>
                <w:rFonts w:ascii="Consolas" w:hAnsi="Consolas" w:cs="Consolas"/>
                <w:color w:val="1B2B3F"/>
                <w:sz w:val="15"/>
              </w:rPr>
              <w:t xml:space="preserve">                val res = PuenteEngine.evaluar(colocacionPuente, retoPuente)</w:t>
            </w:r>
          </w:p>
          <w:p>
            <w:pPr>
              <w:spacing w:after="0" w:before="0" w:line="240" w:lineRule="auto"/>
            </w:pPr>
            <w:r>
              <w:rPr>
                <w:rFonts w:ascii="Consolas" w:hAnsi="Consolas" w:cs="Consolas"/>
                <w:color w:val="1B2B3F"/>
                <w:sz w:val="15"/>
              </w:rPr>
              <w:t xml:space="preserve">                res to (PuenteEngine.tablonesCorrectos(colocacionPuente) == 3)</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Mecanica.MENSAJE -&gt; {</w:t>
            </w:r>
          </w:p>
          <w:p>
            <w:pPr>
              <w:spacing w:after="0" w:before="0" w:line="240" w:lineRule="auto"/>
            </w:pPr>
            <w:r>
              <w:rPr>
                <w:rFonts w:ascii="Consolas" w:hAnsi="Consolas" w:cs="Consolas"/>
                <w:color w:val="1B2B3F"/>
                <w:sz w:val="15"/>
              </w:rPr>
              <w:t xml:space="preserve">                val res = MensajeEngine.evaluar(colocacionMensaje, retoMensaje)</w:t>
            </w:r>
          </w:p>
          <w:p>
            <w:pPr>
              <w:spacing w:after="0" w:before="0" w:line="240" w:lineRule="auto"/>
            </w:pPr>
            <w:r>
              <w:rPr>
                <w:rFonts w:ascii="Consolas" w:hAnsi="Consolas" w:cs="Consolas"/>
                <w:color w:val="1B2B3F"/>
                <w:sz w:val="15"/>
              </w:rPr>
              <w:t xml:space="preserve">                val construido = MensajeEngine.construir(colocacionMensaje)</w:t>
            </w:r>
          </w:p>
          <w:p>
            <w:pPr>
              <w:spacing w:after="0" w:before="0" w:line="240" w:lineRule="auto"/>
            </w:pPr>
            <w:r>
              <w:rPr>
                <w:rFonts w:ascii="Consolas" w:hAnsi="Consolas" w:cs="Consolas"/>
                <w:color w:val="1B2B3F"/>
                <w:sz w:val="15"/>
              </w:rPr>
              <w:t xml:space="preserve">                res to (construido.completo &amp;&amp; construido.estilo == Estilo.ASERTIVO &amp;&amp; construido.puntaje &gt;= 88)</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Mecanica.CONFLICTO -&gt; {</w:t>
            </w:r>
          </w:p>
          <w:p>
            <w:pPr>
              <w:spacing w:after="0" w:before="0" w:line="240" w:lineRule="auto"/>
            </w:pPr>
            <w:r>
              <w:rPr>
                <w:rFonts w:ascii="Consolas" w:hAnsi="Consolas" w:cs="Consolas"/>
                <w:color w:val="1B2B3F"/>
                <w:sz w:val="15"/>
              </w:rPr>
              <w:t xml:space="preserve">                val res = ConflictoEngine.evaluar(estadoConflicto, retoConflicto)</w:t>
            </w:r>
          </w:p>
          <w:p>
            <w:pPr>
              <w:spacing w:after="0" w:before="0" w:line="240" w:lineRule="auto"/>
            </w:pPr>
            <w:r>
              <w:rPr>
                <w:rFonts w:ascii="Consolas" w:hAnsi="Consolas" w:cs="Consolas"/>
                <w:color w:val="1B2B3F"/>
                <w:sz w:val="15"/>
              </w:rPr>
              <w:t xml:space="preserve">                val desenlace = ConflictoEngine.desenlace(estadoConflicto)</w:t>
            </w:r>
          </w:p>
          <w:p>
            <w:pPr>
              <w:spacing w:after="0" w:before="0" w:line="240" w:lineRule="auto"/>
            </w:pPr>
            <w:r>
              <w:rPr>
                <w:rFonts w:ascii="Consolas" w:hAnsi="Consolas" w:cs="Consolas"/>
                <w:color w:val="1B2B3F"/>
                <w:sz w:val="15"/>
              </w:rPr>
              <w:t xml:space="preserve">                res to (desenlace == Desenlace.ACUERDO &amp;&amp; estadoConflicto.calma &gt;= 50)</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Mecanica.TERMOMETRO -&gt; {</w:t>
            </w:r>
          </w:p>
          <w:p>
            <w:pPr>
              <w:spacing w:after="0" w:before="0" w:line="240" w:lineRule="auto"/>
            </w:pPr>
            <w:r>
              <w:rPr>
                <w:rFonts w:ascii="Consolas" w:hAnsi="Consolas" w:cs="Consolas"/>
                <w:color w:val="1B2B3F"/>
                <w:sz w:val="15"/>
              </w:rPr>
              <w:t xml:space="preserve">                val estrategia = estrategiaElegida ?: retoTermometro.estrategias.first()</w:t>
            </w:r>
          </w:p>
          <w:p>
            <w:pPr>
              <w:spacing w:after="0" w:before="0" w:line="240" w:lineRule="auto"/>
            </w:pPr>
            <w:r>
              <w:rPr>
                <w:rFonts w:ascii="Consolas" w:hAnsi="Consolas" w:cs="Consolas"/>
                <w:color w:val="1B2B3F"/>
                <w:sz w:val="15"/>
              </w:rPr>
              <w:t xml:space="preserve">                val res = TermometroEngine.evaluar(intensidad, estrategia, retoTermometro)</w:t>
            </w:r>
          </w:p>
          <w:p>
            <w:pPr>
              <w:spacing w:after="0" w:before="0" w:line="240" w:lineRule="auto"/>
            </w:pPr>
            <w:r>
              <w:rPr>
                <w:rFonts w:ascii="Consolas" w:hAnsi="Consolas" w:cs="Consolas"/>
                <w:color w:val="1B2B3F"/>
                <w:sz w:val="15"/>
              </w:rPr>
              <w:t xml:space="preserve">                res to (res.puntaje &gt;= 88)</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resultado = r</w:t>
            </w:r>
          </w:p>
          <w:p>
            <w:pPr>
              <w:spacing w:after="0" w:before="0" w:line="240" w:lineRule="auto"/>
            </w:pPr>
            <w:r>
              <w:rPr>
                <w:rFonts w:ascii="Consolas" w:hAnsi="Consolas" w:cs="Consolas"/>
                <w:color w:val="1B2B3F"/>
                <w:sz w:val="15"/>
              </w:rPr>
              <w:t xml:space="preserve">        hito = h</w:t>
            </w:r>
          </w:p>
          <w:p>
            <w:pPr>
              <w:spacing w:after="0" w:before="0" w:line="240" w:lineRule="auto"/>
            </w:pPr>
            <w:r>
              <w:rPr>
                <w:rFonts w:ascii="Consolas" w:hAnsi="Consolas" w:cs="Consolas"/>
                <w:color w:val="1B2B3F"/>
                <w:sz w:val="15"/>
              </w:rPr>
              <w:t xml:space="preserve">        return r</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 Vuelve a empezar la misma mision sin salir de la pantalla. */</w:t>
            </w:r>
          </w:p>
          <w:p>
            <w:pPr>
              <w:spacing w:after="0" w:before="0" w:line="240" w:lineRule="auto"/>
            </w:pPr>
            <w:r>
              <w:rPr>
                <w:rFonts w:ascii="Consolas" w:hAnsi="Consolas" w:cs="Consolas"/>
                <w:color w:val="1B2B3F"/>
                <w:sz w:val="15"/>
              </w:rPr>
              <w:t xml:space="preserve">    fun reiniciar() {</w:t>
            </w:r>
          </w:p>
          <w:p>
            <w:pPr>
              <w:spacing w:after="0" w:before="0" w:line="240" w:lineRule="auto"/>
            </w:pPr>
            <w:r>
              <w:rPr>
                <w:rFonts w:ascii="Consolas" w:hAnsi="Consolas" w:cs="Consolas"/>
                <w:color w:val="1B2B3F"/>
                <w:sz w:val="15"/>
              </w:rPr>
              <w:t xml:space="preserve">        rostro = RostroConfig()</w:t>
            </w:r>
          </w:p>
          <w:p>
            <w:pPr>
              <w:spacing w:after="0" w:before="0" w:line="240" w:lineRule="auto"/>
            </w:pPr>
            <w:r>
              <w:rPr>
                <w:rFonts w:ascii="Consolas" w:hAnsi="Consolas" w:cs="Consolas"/>
                <w:color w:val="1B2B3F"/>
                <w:sz w:val="15"/>
              </w:rPr>
              <w:t xml:space="preserve">        fase = FaseEscucha.RELATO</w:t>
            </w:r>
          </w:p>
          <w:p>
            <w:pPr>
              <w:spacing w:after="0" w:before="0" w:line="240" w:lineRule="auto"/>
            </w:pPr>
            <w:r>
              <w:rPr>
                <w:rFonts w:ascii="Consolas" w:hAnsi="Consolas" w:cs="Consolas"/>
                <w:color w:val="1B2B3F"/>
                <w:sz w:val="15"/>
              </w:rPr>
              <w:t xml:space="preserve">        seleccionDetalles = emptySet()</w:t>
            </w:r>
          </w:p>
          <w:p>
            <w:pPr>
              <w:spacing w:after="0" w:before="0" w:line="240" w:lineRule="auto"/>
            </w:pPr>
            <w:r>
              <w:rPr>
                <w:rFonts w:ascii="Consolas" w:hAnsi="Consolas" w:cs="Consolas"/>
                <w:color w:val="1B2B3F"/>
                <w:sz w:val="15"/>
              </w:rPr>
              <w:t xml:space="preserve">        opcionEscucha = null</w:t>
            </w:r>
          </w:p>
          <w:p>
            <w:pPr>
              <w:spacing w:after="0" w:before="0" w:line="240" w:lineRule="auto"/>
            </w:pPr>
            <w:r>
              <w:rPr>
                <w:rFonts w:ascii="Consolas" w:hAnsi="Consolas" w:cs="Consolas"/>
                <w:color w:val="1B2B3F"/>
                <w:sz w:val="15"/>
              </w:rPr>
              <w:t xml:space="preserve">        colocacionPuente = emptyMap()</w:t>
            </w:r>
          </w:p>
          <w:p>
            <w:pPr>
              <w:spacing w:after="0" w:before="0" w:line="240" w:lineRule="auto"/>
            </w:pPr>
            <w:r>
              <w:rPr>
                <w:rFonts w:ascii="Consolas" w:hAnsi="Consolas" w:cs="Consolas"/>
                <w:color w:val="1B2B3F"/>
                <w:sz w:val="15"/>
              </w:rPr>
              <w:t xml:space="preserve">        colocacionMensaje = emptyMap()</w:t>
            </w:r>
          </w:p>
          <w:p>
            <w:pPr>
              <w:spacing w:after="0" w:before="0" w:line="240" w:lineRule="auto"/>
            </w:pPr>
            <w:r>
              <w:rPr>
                <w:rFonts w:ascii="Consolas" w:hAnsi="Consolas" w:cs="Consolas"/>
                <w:color w:val="1B2B3F"/>
                <w:sz w:val="15"/>
              </w:rPr>
              <w:t xml:space="preserve">        estadoConflicto = EstadoConflicto(nodoId = retoConflicto.nodoInicial)</w:t>
            </w:r>
          </w:p>
          <w:p>
            <w:pPr>
              <w:spacing w:after="0" w:before="0" w:line="240" w:lineRule="auto"/>
            </w:pPr>
            <w:r>
              <w:rPr>
                <w:rFonts w:ascii="Consolas" w:hAnsi="Consolas" w:cs="Consolas"/>
                <w:color w:val="1B2B3F"/>
                <w:sz w:val="15"/>
              </w:rPr>
              <w:t xml:space="preserve">        bitacora = emptyList()</w:t>
            </w:r>
          </w:p>
          <w:p>
            <w:pPr>
              <w:spacing w:after="0" w:before="0" w:line="240" w:lineRule="auto"/>
            </w:pPr>
            <w:r>
              <w:rPr>
                <w:rFonts w:ascii="Consolas" w:hAnsi="Consolas" w:cs="Consolas"/>
                <w:color w:val="1B2B3F"/>
                <w:sz w:val="15"/>
              </w:rPr>
              <w:t xml:space="preserve">        intensidad = 5</w:t>
            </w:r>
          </w:p>
          <w:p>
            <w:pPr>
              <w:spacing w:after="0" w:before="0" w:line="240" w:lineRule="auto"/>
            </w:pPr>
            <w:r>
              <w:rPr>
                <w:rFonts w:ascii="Consolas" w:hAnsi="Consolas" w:cs="Consolas"/>
                <w:color w:val="1B2B3F"/>
                <w:sz w:val="15"/>
              </w:rPr>
              <w:t xml:space="preserve">        estrategiaElegida = null</w:t>
            </w:r>
          </w:p>
          <w:p>
            <w:pPr>
              <w:spacing w:after="0" w:before="0" w:line="240" w:lineRule="auto"/>
            </w:pPr>
            <w:r>
              <w:rPr>
                <w:rFonts w:ascii="Consolas" w:hAnsi="Consolas" w:cs="Consolas"/>
                <w:color w:val="1B2B3F"/>
                <w:sz w:val="15"/>
              </w:rPr>
              <w:t xml:space="preserve">        resultado = null</w:t>
            </w:r>
          </w:p>
          <w:p>
            <w:pPr>
              <w:spacing w:after="0" w:before="0" w:line="240" w:lineRule="auto"/>
            </w:pPr>
            <w:r>
              <w:rPr>
                <w:rFonts w:ascii="Consolas" w:hAnsi="Consolas" w:cs="Consolas"/>
                <w:color w:val="1B2B3F"/>
                <w:sz w:val="15"/>
              </w:rPr>
              <w:t xml:space="preserve">        hito = false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companion object {</w:t>
            </w:r>
          </w:p>
          <w:p>
            <w:pPr>
              <w:spacing w:after="0" w:before="0" w:line="240" w:lineRule="auto"/>
            </w:pPr>
            <w:r>
              <w:rPr>
                <w:rFonts w:ascii="Consolas" w:hAnsi="Consolas" w:cs="Consolas"/>
                <w:color w:val="1B2B3F"/>
                <w:sz w:val="15"/>
              </w:rPr>
              <w:t xml:space="preserve">        fun factory(misionId: String): ViewModelProvider.Factory = viewModelFactory {</w:t>
            </w:r>
          </w:p>
        </w:tc>
      </w:tr>
    </w:tbl>
    <w:p>
      <w:pPr>
        <w:spacing w:after="80"/>
      </w:pPr>
    </w:p>
    <w:p>
      <w:pPr>
        <w:spacing w:before="220" w:after="60"/>
      </w:pPr>
      <w:r>
        <w:rPr>
          <w:b/>
          <w:color w:val="1B2B3F"/>
          <w:sz w:val="22"/>
        </w:rPr>
        <w:t>4.2.10   Código fuente principal de Navegacion.kt (fragmento)</w:t>
      </w:r>
    </w:p>
    <w:p>
      <w:pPr>
        <w:jc w:val="both"/>
      </w:pPr>
      <w:r>
        <w:rPr>
          <w:i w:val="0"/>
        </w:rPr>
        <w:t>Catálogo de rutas y grafo de navegación. Catorce destinos con transiciones propias; las rutas con parámetro validan el argumento recibido y recurren a un valor por defecto si no es válido.</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object Rutas {</w:t>
            </w:r>
          </w:p>
          <w:p>
            <w:pPr>
              <w:spacing w:after="0" w:before="0" w:line="240" w:lineRule="auto"/>
            </w:pPr>
            <w:r>
              <w:rPr>
                <w:rFonts w:ascii="Consolas" w:hAnsi="Consolas" w:cs="Consolas"/>
                <w:color w:val="1B2B3F"/>
                <w:sz w:val="15"/>
              </w:rPr>
              <w:t xml:space="preserve">    const val PORTADA = "portada"</w:t>
            </w:r>
          </w:p>
          <w:p>
            <w:pPr>
              <w:spacing w:after="0" w:before="0" w:line="240" w:lineRule="auto"/>
            </w:pPr>
            <w:r>
              <w:rPr>
                <w:rFonts w:ascii="Consolas" w:hAnsi="Consolas" w:cs="Consolas"/>
                <w:color w:val="1B2B3F"/>
                <w:sz w:val="15"/>
              </w:rPr>
              <w:t xml:space="preserve">    const val ONBOARDING = "onboarding"</w:t>
            </w:r>
          </w:p>
          <w:p>
            <w:pPr>
              <w:spacing w:after="0" w:before="0" w:line="240" w:lineRule="auto"/>
            </w:pPr>
            <w:r>
              <w:rPr>
                <w:rFonts w:ascii="Consolas" w:hAnsi="Consolas" w:cs="Consolas"/>
                <w:color w:val="1B2B3F"/>
                <w:sz w:val="15"/>
              </w:rPr>
              <w:t xml:space="preserve">    const val CREAR_PERFIL = "crear_perfil"</w:t>
            </w:r>
          </w:p>
          <w:p>
            <w:pPr>
              <w:spacing w:after="0" w:before="0" w:line="240" w:lineRule="auto"/>
            </w:pPr>
            <w:r>
              <w:rPr>
                <w:rFonts w:ascii="Consolas" w:hAnsi="Consolas" w:cs="Consolas"/>
                <w:color w:val="1B2B3F"/>
                <w:sz w:val="15"/>
              </w:rPr>
              <w:t xml:space="preserve">    const val MAPA = "mapa"</w:t>
            </w:r>
          </w:p>
          <w:p>
            <w:pPr>
              <w:spacing w:after="0" w:before="0" w:line="240" w:lineRule="auto"/>
            </w:pPr>
            <w:r>
              <w:rPr>
                <w:rFonts w:ascii="Consolas" w:hAnsi="Consolas" w:cs="Consolas"/>
                <w:color w:val="1B2B3F"/>
                <w:sz w:val="15"/>
              </w:rPr>
              <w:t xml:space="preserve">    const val ZONA = "zona/{zonaId}"</w:t>
            </w:r>
          </w:p>
          <w:p>
            <w:pPr>
              <w:spacing w:after="0" w:before="0" w:line="240" w:lineRule="auto"/>
            </w:pPr>
            <w:r>
              <w:rPr>
                <w:rFonts w:ascii="Consolas" w:hAnsi="Consolas" w:cs="Consolas"/>
                <w:color w:val="1B2B3F"/>
                <w:sz w:val="15"/>
              </w:rPr>
              <w:t xml:space="preserve">    const val MISION = "mision/{misionId}"</w:t>
            </w:r>
          </w:p>
          <w:p>
            <w:pPr>
              <w:spacing w:after="0" w:before="0" w:line="240" w:lineRule="auto"/>
            </w:pPr>
            <w:r>
              <w:rPr>
                <w:rFonts w:ascii="Consolas" w:hAnsi="Consolas" w:cs="Consolas"/>
                <w:color w:val="1B2B3F"/>
                <w:sz w:val="15"/>
              </w:rPr>
              <w:t xml:space="preserve">    const val COLECCION = "coleccion"</w:t>
            </w:r>
          </w:p>
          <w:p>
            <w:pPr>
              <w:spacing w:after="0" w:before="0" w:line="240" w:lineRule="auto"/>
            </w:pPr>
            <w:r>
              <w:rPr>
                <w:rFonts w:ascii="Consolas" w:hAnsi="Consolas" w:cs="Consolas"/>
                <w:color w:val="1B2B3F"/>
                <w:sz w:val="15"/>
              </w:rPr>
              <w:t xml:space="preserve">    const val INSIGNIAS = "insignias"</w:t>
            </w:r>
          </w:p>
          <w:p>
            <w:pPr>
              <w:spacing w:after="0" w:before="0" w:line="240" w:lineRule="auto"/>
            </w:pPr>
            <w:r>
              <w:rPr>
                <w:rFonts w:ascii="Consolas" w:hAnsi="Consolas" w:cs="Consolas"/>
                <w:color w:val="1B2B3F"/>
                <w:sz w:val="15"/>
              </w:rPr>
              <w:t xml:space="preserve">    const val DIARIO = "diario"</w:t>
            </w:r>
          </w:p>
          <w:p>
            <w:pPr>
              <w:spacing w:after="0" w:before="0" w:line="240" w:lineRule="auto"/>
            </w:pPr>
            <w:r>
              <w:rPr>
                <w:rFonts w:ascii="Consolas" w:hAnsi="Consolas" w:cs="Consolas"/>
                <w:color w:val="1B2B3F"/>
                <w:sz w:val="15"/>
              </w:rPr>
              <w:t xml:space="preserve">    const val ESTADISTICAS = "estadisticas"</w:t>
            </w:r>
          </w:p>
          <w:p>
            <w:pPr>
              <w:spacing w:after="0" w:before="0" w:line="240" w:lineRule="auto"/>
            </w:pPr>
            <w:r>
              <w:rPr>
                <w:rFonts w:ascii="Consolas" w:hAnsi="Consolas" w:cs="Consolas"/>
                <w:color w:val="1B2B3F"/>
                <w:sz w:val="15"/>
              </w:rPr>
              <w:t xml:space="preserve">    const val CALMA = "calma"</w:t>
            </w:r>
          </w:p>
          <w:p>
            <w:pPr>
              <w:spacing w:after="0" w:before="0" w:line="240" w:lineRule="auto"/>
            </w:pPr>
            <w:r>
              <w:rPr>
                <w:rFonts w:ascii="Consolas" w:hAnsi="Consolas" w:cs="Consolas"/>
                <w:color w:val="1B2B3F"/>
                <w:sz w:val="15"/>
              </w:rPr>
              <w:t xml:space="preserve">    const val AJUSTES = "ajustes"</w:t>
            </w:r>
          </w:p>
          <w:p>
            <w:pPr>
              <w:spacing w:after="0" w:before="0" w:line="240" w:lineRule="auto"/>
            </w:pPr>
            <w:r>
              <w:rPr>
                <w:rFonts w:ascii="Consolas" w:hAnsi="Consolas" w:cs="Consolas"/>
                <w:color w:val="1B2B3F"/>
                <w:sz w:val="15"/>
              </w:rPr>
              <w:t xml:space="preserve">    const val PERFIL = "perfil"</w:t>
            </w:r>
          </w:p>
          <w:p>
            <w:pPr>
              <w:spacing w:after="0" w:before="0" w:line="240" w:lineRule="auto"/>
            </w:pPr>
            <w:r>
              <w:rPr>
                <w:rFonts w:ascii="Consolas" w:hAnsi="Consolas" w:cs="Consolas"/>
                <w:color w:val="1B2B3F"/>
                <w:sz w:val="15"/>
              </w:rPr>
              <w:t xml:space="preserve">    const val REPASO = "repaso"</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fun zona(id: ZonaId) = "zona/${id.name}"</w:t>
            </w:r>
          </w:p>
          <w:p>
            <w:pPr>
              <w:spacing w:after="0" w:before="0" w:line="240" w:lineRule="auto"/>
            </w:pPr>
            <w:r>
              <w:rPr>
                <w:rFonts w:ascii="Consolas" w:hAnsi="Consolas" w:cs="Consolas"/>
                <w:color w:val="1B2B3F"/>
                <w:sz w:val="15"/>
              </w:rPr>
              <w:t xml:space="preserve">    fun mision(id: String) = "mision/$id"</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@Composable</w:t>
            </w:r>
          </w:p>
          <w:p>
            <w:pPr>
              <w:spacing w:after="0" w:before="0" w:line="240" w:lineRule="auto"/>
            </w:pPr>
            <w:r>
              <w:rPr>
                <w:rFonts w:ascii="Consolas" w:hAnsi="Consolas" w:cs="Consolas"/>
                <w:color w:val="1B2B3F"/>
                <w:sz w:val="15"/>
              </w:rPr>
              <w:t>fun NavegacionSocialKids(</w:t>
            </w:r>
          </w:p>
          <w:p>
            <w:pPr>
              <w:spacing w:after="0" w:before="0" w:line="240" w:lineRule="auto"/>
            </w:pPr>
            <w:r>
              <w:rPr>
                <w:rFonts w:ascii="Consolas" w:hAnsi="Consolas" w:cs="Consolas"/>
                <w:color w:val="1B2B3F"/>
                <w:sz w:val="15"/>
              </w:rPr>
              <w:t xml:space="preserve">    juegoVM: JuegoViewModel,</w:t>
            </w:r>
          </w:p>
          <w:p>
            <w:pPr>
              <w:spacing w:after="0" w:before="0" w:line="240" w:lineRule="auto"/>
            </w:pPr>
            <w:r>
              <w:rPr>
                <w:rFonts w:ascii="Consolas" w:hAnsi="Consolas" w:cs="Consolas"/>
                <w:color w:val="1B2B3F"/>
                <w:sz w:val="15"/>
              </w:rPr>
              <w:t xml:space="preserve">    navController: NavHostController = rememberNavController()</w:t>
            </w:r>
          </w:p>
          <w:p>
            <w:pPr>
              <w:spacing w:after="0" w:before="0" w:line="240" w:lineRule="auto"/>
            </w:pPr>
            <w:r>
              <w:rPr>
                <w:rFonts w:ascii="Consolas" w:hAnsi="Consolas" w:cs="Consolas"/>
                <w:color w:val="1B2B3F"/>
                <w:sz w:val="15"/>
              </w:rPr>
              <w:t>) {</w:t>
            </w:r>
          </w:p>
          <w:p>
            <w:pPr>
              <w:spacing w:after="0" w:before="0" w:line="240" w:lineRule="auto"/>
            </w:pPr>
            <w:r>
              <w:rPr>
                <w:rFonts w:ascii="Consolas" w:hAnsi="Consolas" w:cs="Consolas"/>
                <w:color w:val="1B2B3F"/>
                <w:sz w:val="15"/>
              </w:rPr>
              <w:t xml:space="preserve">    val estado by juegoVM.estado.collectAsStateWithLifecycle()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NavHost(</w:t>
            </w:r>
          </w:p>
          <w:p>
            <w:pPr>
              <w:spacing w:after="0" w:before="0" w:line="240" w:lineRule="auto"/>
            </w:pPr>
            <w:r>
              <w:rPr>
                <w:rFonts w:ascii="Consolas" w:hAnsi="Consolas" w:cs="Consolas"/>
                <w:color w:val="1B2B3F"/>
                <w:sz w:val="15"/>
              </w:rPr>
              <w:t xml:space="preserve">        navController = navController,</w:t>
            </w:r>
          </w:p>
          <w:p>
            <w:pPr>
              <w:spacing w:after="0" w:before="0" w:line="240" w:lineRule="auto"/>
            </w:pPr>
            <w:r>
              <w:rPr>
                <w:rFonts w:ascii="Consolas" w:hAnsi="Consolas" w:cs="Consolas"/>
                <w:color w:val="1B2B3F"/>
                <w:sz w:val="15"/>
              </w:rPr>
              <w:t xml:space="preserve">        startDestination = Rutas.PORTADA,</w:t>
            </w:r>
          </w:p>
          <w:p>
            <w:pPr>
              <w:spacing w:after="0" w:before="0" w:line="240" w:lineRule="auto"/>
            </w:pPr>
            <w:r>
              <w:rPr>
                <w:rFonts w:ascii="Consolas" w:hAnsi="Consolas" w:cs="Consolas"/>
                <w:color w:val="1B2B3F"/>
                <w:sz w:val="15"/>
              </w:rPr>
              <w:t xml:space="preserve">        enterTransition = { slideInHorizontally(tween(280)) { it / 6 } + fadeIn(tween(280)) },</w:t>
            </w:r>
          </w:p>
          <w:p>
            <w:pPr>
              <w:spacing w:after="0" w:before="0" w:line="240" w:lineRule="auto"/>
            </w:pPr>
            <w:r>
              <w:rPr>
                <w:rFonts w:ascii="Consolas" w:hAnsi="Consolas" w:cs="Consolas"/>
                <w:color w:val="1B2B3F"/>
                <w:sz w:val="15"/>
              </w:rPr>
              <w:t xml:space="preserve">        exitTransition = { fadeOut(tween(180)) },</w:t>
            </w:r>
          </w:p>
          <w:p>
            <w:pPr>
              <w:spacing w:after="0" w:before="0" w:line="240" w:lineRule="auto"/>
            </w:pPr>
            <w:r>
              <w:rPr>
                <w:rFonts w:ascii="Consolas" w:hAnsi="Consolas" w:cs="Consolas"/>
                <w:color w:val="1B2B3F"/>
                <w:sz w:val="15"/>
              </w:rPr>
              <w:t xml:space="preserve">        popEnterTransition = { fadeIn(tween(220)) },</w:t>
            </w:r>
          </w:p>
          <w:p>
            <w:pPr>
              <w:spacing w:after="0" w:before="0" w:line="240" w:lineRule="auto"/>
            </w:pPr>
            <w:r>
              <w:rPr>
                <w:rFonts w:ascii="Consolas" w:hAnsi="Consolas" w:cs="Consolas"/>
                <w:color w:val="1B2B3F"/>
                <w:sz w:val="15"/>
              </w:rPr>
              <w:t xml:space="preserve">        popExitTransition = { slideOutHorizontally(tween(240)) { it / 6 } + fadeOut(tween(200)) }</w:t>
            </w:r>
          </w:p>
          <w:p>
            <w:pPr>
              <w:spacing w:after="0" w:before="0" w:line="240" w:lineRule="auto"/>
            </w:pPr>
            <w:r>
              <w:rPr>
                <w:rFonts w:ascii="Consolas" w:hAnsi="Consolas" w:cs="Consolas"/>
                <w:color w:val="1B2B3F"/>
                <w:sz w:val="15"/>
              </w:rPr>
              <w:t xml:space="preserve">    ) {</w:t>
            </w:r>
          </w:p>
          <w:p>
            <w:pPr>
              <w:spacing w:after="0" w:before="0" w:line="240" w:lineRule="auto"/>
            </w:pPr>
            <w:r>
              <w:rPr>
                <w:rFonts w:ascii="Consolas" w:hAnsi="Consolas" w:cs="Consolas"/>
                <w:color w:val="1B2B3F"/>
                <w:sz w:val="15"/>
              </w:rPr>
              <w:t xml:space="preserve">        composable(Rutas.PORTADA) {</w:t>
            </w:r>
          </w:p>
          <w:p>
            <w:pPr>
              <w:spacing w:after="0" w:before="0" w:line="240" w:lineRule="auto"/>
            </w:pPr>
            <w:r>
              <w:rPr>
                <w:rFonts w:ascii="Consolas" w:hAnsi="Consolas" w:cs="Consolas"/>
                <w:color w:val="1B2B3F"/>
                <w:sz w:val="15"/>
              </w:rPr>
              <w:t xml:space="preserve">            PantallaPortada(</w:t>
            </w:r>
          </w:p>
          <w:p>
            <w:pPr>
              <w:spacing w:after="0" w:before="0" w:line="240" w:lineRule="auto"/>
            </w:pPr>
            <w:r>
              <w:rPr>
                <w:rFonts w:ascii="Consolas" w:hAnsi="Consolas" w:cs="Consolas"/>
                <w:color w:val="1B2B3F"/>
                <w:sz w:val="15"/>
              </w:rPr>
              <w:t xml:space="preserve">                estado = estado,</w:t>
            </w:r>
          </w:p>
          <w:p>
            <w:pPr>
              <w:spacing w:after="0" w:before="0" w:line="240" w:lineRule="auto"/>
            </w:pPr>
            <w:r>
              <w:rPr>
                <w:rFonts w:ascii="Consolas" w:hAnsi="Consolas" w:cs="Consolas"/>
                <w:color w:val="1B2B3F"/>
                <w:sz w:val="15"/>
              </w:rPr>
              <w:t xml:space="preserve">                alEntrar = {</w:t>
            </w:r>
          </w:p>
          <w:p>
            <w:pPr>
              <w:spacing w:after="0" w:before="0" w:line="240" w:lineRule="auto"/>
            </w:pPr>
            <w:r>
              <w:rPr>
                <w:rFonts w:ascii="Consolas" w:hAnsi="Consolas" w:cs="Consolas"/>
                <w:color w:val="1B2B3F"/>
                <w:sz w:val="15"/>
              </w:rPr>
              <w:t xml:space="preserve">                    val destino = when {</w:t>
            </w:r>
          </w:p>
          <w:p>
            <w:pPr>
              <w:spacing w:after="0" w:before="0" w:line="240" w:lineRule="auto"/>
            </w:pPr>
            <w:r>
              <w:rPr>
                <w:rFonts w:ascii="Consolas" w:hAnsi="Consolas" w:cs="Consolas"/>
                <w:color w:val="1B2B3F"/>
                <w:sz w:val="15"/>
              </w:rPr>
              <w:t xml:space="preserve">                        estado.perfil == null -&gt; Rutas.ONBOARDING</w:t>
            </w:r>
          </w:p>
          <w:p>
            <w:pPr>
              <w:spacing w:after="0" w:before="0" w:line="240" w:lineRule="auto"/>
            </w:pPr>
            <w:r>
              <w:rPr>
                <w:rFonts w:ascii="Consolas" w:hAnsi="Consolas" w:cs="Consolas"/>
                <w:color w:val="1B2B3F"/>
                <w:sz w:val="15"/>
              </w:rPr>
              <w:t xml:space="preserve">                        else -&gt; Rutas.MAPA</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juegoVM.registrarVisita()</w:t>
            </w:r>
          </w:p>
          <w:p>
            <w:pPr>
              <w:spacing w:after="0" w:before="0" w:line="240" w:lineRule="auto"/>
            </w:pPr>
            <w:r>
              <w:rPr>
                <w:rFonts w:ascii="Consolas" w:hAnsi="Consolas" w:cs="Consolas"/>
                <w:color w:val="1B2B3F"/>
                <w:sz w:val="15"/>
              </w:rPr>
              <w:t xml:space="preserve">                    navController.navigate(destino) {</w:t>
            </w:r>
          </w:p>
          <w:p>
            <w:pPr>
              <w:spacing w:after="0" w:before="0" w:line="240" w:lineRule="auto"/>
            </w:pPr>
            <w:r>
              <w:rPr>
                <w:rFonts w:ascii="Consolas" w:hAnsi="Consolas" w:cs="Consolas"/>
                <w:color w:val="1B2B3F"/>
                <w:sz w:val="15"/>
              </w:rPr>
              <w:t xml:space="preserve">                        popUpTo(Rutas.PORTADA) { inclusive = true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composable(Rutas.ONBOARDING) {</w:t>
            </w:r>
          </w:p>
          <w:p>
            <w:pPr>
              <w:spacing w:after="0" w:before="0" w:line="240" w:lineRule="auto"/>
            </w:pPr>
            <w:r>
              <w:rPr>
                <w:rFonts w:ascii="Consolas" w:hAnsi="Consolas" w:cs="Consolas"/>
                <w:color w:val="1B2B3F"/>
                <w:sz w:val="15"/>
              </w:rPr>
              <w:t xml:space="preserve">            PantallaOnboarding(</w:t>
            </w:r>
          </w:p>
          <w:p>
            <w:pPr>
              <w:spacing w:after="0" w:before="0" w:line="240" w:lineRule="auto"/>
            </w:pPr>
            <w:r>
              <w:rPr>
                <w:rFonts w:ascii="Consolas" w:hAnsi="Consolas" w:cs="Consolas"/>
                <w:color w:val="1B2B3F"/>
                <w:sz w:val="15"/>
              </w:rPr>
              <w:t xml:space="preserve">                alTerminar = { navController.navigate(Rutas.CREAR_PERFIL)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composable(Rutas.CREAR_PERFIL) {</w:t>
            </w:r>
          </w:p>
          <w:p>
            <w:pPr>
              <w:spacing w:after="0" w:before="0" w:line="240" w:lineRule="auto"/>
            </w:pPr>
            <w:r>
              <w:rPr>
                <w:rFonts w:ascii="Consolas" w:hAnsi="Consolas" w:cs="Consolas"/>
                <w:color w:val="1B2B3F"/>
                <w:sz w:val="15"/>
              </w:rPr>
              <w:t xml:space="preserve">            PantallaCrearPerfil(</w:t>
            </w:r>
          </w:p>
          <w:p>
            <w:pPr>
              <w:spacing w:after="0" w:before="0" w:line="240" w:lineRule="auto"/>
            </w:pPr>
            <w:r>
              <w:rPr>
                <w:rFonts w:ascii="Consolas" w:hAnsi="Consolas" w:cs="Consolas"/>
                <w:color w:val="1B2B3F"/>
                <w:sz w:val="15"/>
              </w:rPr>
              <w:t xml:space="preserve">                aliasInicial = estado.perfil?.alias ?: "",</w:t>
            </w:r>
          </w:p>
          <w:p>
            <w:pPr>
              <w:spacing w:after="0" w:before="0" w:line="240" w:lineRule="auto"/>
            </w:pPr>
            <w:r>
              <w:rPr>
                <w:rFonts w:ascii="Consolas" w:hAnsi="Consolas" w:cs="Consolas"/>
                <w:color w:val="1B2B3F"/>
                <w:sz w:val="15"/>
              </w:rPr>
              <w:t xml:space="preserve">                avatarInicial = estado.perfil?.avatarId ?: 0,</w:t>
            </w:r>
          </w:p>
          <w:p>
            <w:pPr>
              <w:spacing w:after="0" w:before="0" w:line="240" w:lineRule="auto"/>
            </w:pPr>
            <w:r>
              <w:rPr>
                <w:rFonts w:ascii="Consolas" w:hAnsi="Consolas" w:cs="Consolas"/>
                <w:color w:val="1B2B3F"/>
                <w:sz w:val="15"/>
              </w:rPr>
              <w:t xml:space="preserve">                esEdicion = estado.perfil != null,</w:t>
            </w:r>
          </w:p>
          <w:p>
            <w:pPr>
              <w:spacing w:after="0" w:before="0" w:line="240" w:lineRule="auto"/>
            </w:pPr>
            <w:r>
              <w:rPr>
                <w:rFonts w:ascii="Consolas" w:hAnsi="Consolas" w:cs="Consolas"/>
                <w:color w:val="1B2B3F"/>
                <w:sz w:val="15"/>
              </w:rPr>
              <w:t xml:space="preserve">                alGuardar = { alias, avatar -&gt;</w:t>
            </w:r>
          </w:p>
          <w:p>
            <w:pPr>
              <w:spacing w:after="0" w:before="0" w:line="240" w:lineRule="auto"/>
            </w:pPr>
            <w:r>
              <w:rPr>
                <w:rFonts w:ascii="Consolas" w:hAnsi="Consolas" w:cs="Consolas"/>
                <w:color w:val="1B2B3F"/>
                <w:sz w:val="15"/>
              </w:rPr>
              <w:t xml:space="preserve">                    if (estado.perfil == null) juegoVM.crearPerfil(alias, avatar)</w:t>
            </w:r>
          </w:p>
          <w:p>
            <w:pPr>
              <w:spacing w:after="0" w:before="0" w:line="240" w:lineRule="auto"/>
            </w:pPr>
            <w:r>
              <w:rPr>
                <w:rFonts w:ascii="Consolas" w:hAnsi="Consolas" w:cs="Consolas"/>
                <w:color w:val="1B2B3F"/>
                <w:sz w:val="15"/>
              </w:rPr>
              <w:t xml:space="preserve">                    else juegoVM.actualizarIdentidad(alias, avatar)</w:t>
            </w:r>
          </w:p>
          <w:p>
            <w:pPr>
              <w:spacing w:after="0" w:before="0" w:line="240" w:lineRule="auto"/>
            </w:pPr>
            <w:r>
              <w:rPr>
                <w:rFonts w:ascii="Consolas" w:hAnsi="Consolas" w:cs="Consolas"/>
                <w:color w:val="1B2B3F"/>
                <w:sz w:val="15"/>
              </w:rPr>
              <w:t xml:space="preserve">                    navController.navigate(Rutas.MAPA) {</w:t>
            </w:r>
          </w:p>
          <w:p>
            <w:pPr>
              <w:spacing w:after="0" w:before="0" w:line="240" w:lineRule="auto"/>
            </w:pPr>
            <w:r>
              <w:rPr>
                <w:rFonts w:ascii="Consolas" w:hAnsi="Consolas" w:cs="Consolas"/>
                <w:color w:val="1B2B3F"/>
                <w:sz w:val="15"/>
              </w:rPr>
              <w:t xml:space="preserve">                        popUpTo(Rutas.PORTADA) { inclusive = true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alVolver = if (estado.perfil != null) ({ navController.popBackStack() }) else null</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composable(Rutas.MAPA) {</w:t>
            </w:r>
          </w:p>
          <w:p>
            <w:pPr>
              <w:spacing w:after="0" w:before="0" w:line="240" w:lineRule="auto"/>
            </w:pPr>
            <w:r>
              <w:rPr>
                <w:rFonts w:ascii="Consolas" w:hAnsi="Consolas" w:cs="Consolas"/>
                <w:color w:val="1B2B3F"/>
                <w:sz w:val="15"/>
              </w:rPr>
              <w:t xml:space="preserve">            PantallaMapa(</w:t>
            </w:r>
          </w:p>
          <w:p>
            <w:pPr>
              <w:spacing w:after="0" w:before="0" w:line="240" w:lineRule="auto"/>
            </w:pPr>
            <w:r>
              <w:rPr>
                <w:rFonts w:ascii="Consolas" w:hAnsi="Consolas" w:cs="Consolas"/>
                <w:color w:val="1B2B3F"/>
                <w:sz w:val="15"/>
              </w:rPr>
              <w:t xml:space="preserve">                juegoVM = juegoVM,</w:t>
            </w:r>
          </w:p>
          <w:p>
            <w:pPr>
              <w:spacing w:after="0" w:before="0" w:line="240" w:lineRule="auto"/>
            </w:pPr>
            <w:r>
              <w:rPr>
                <w:rFonts w:ascii="Consolas" w:hAnsi="Consolas" w:cs="Consolas"/>
                <w:color w:val="1B2B3F"/>
                <w:sz w:val="15"/>
              </w:rPr>
              <w:t xml:space="preserve">                alAbrirZona = { navController.navigate(Rutas.zona(it)) },</w:t>
            </w:r>
          </w:p>
        </w:tc>
      </w:tr>
    </w:tbl>
    <w:p>
      <w:pPr>
        <w:spacing w:after="80"/>
      </w:pPr>
    </w:p>
    <w:p>
      <w:pPr>
        <w:spacing w:before="220" w:after="60"/>
      </w:pPr>
      <w:r>
        <w:rPr>
          <w:b/>
          <w:color w:val="1B2B3F"/>
          <w:sz w:val="22"/>
        </w:rPr>
        <w:t>4.2.11   Código fuente de configuración app/build.gradle.kts</w:t>
      </w:r>
    </w:p>
    <w:p>
      <w:pPr>
        <w:jc w:val="both"/>
      </w:pPr>
      <w:r>
        <w:rPr>
          <w:i w:val="0"/>
        </w:rPr>
        <w:t>Configuración de compilación del módulo: identificador de aplicación, niveles de SDK, activación de Compose, exportación del esquema de Room y todas las dependencias con versión fija, sin versiones dinámicas.</w:t>
      </w:r>
    </w:p>
    <w:tbl>
      <w:tblPr>
        <w:tblW w:type="auto" w:w="0"/>
        <w:jc w:val="center"/>
        <w:tblLook w:firstColumn="1" w:firstRow="1" w:lastColumn="0" w:lastRow="0" w:noHBand="0" w:noVBand="1" w:val="04A0"/>
      </w:tblPr>
      <w:tblGrid>
        <w:gridCol w:w="9072"/>
      </w:tblGrid>
      <w:tr>
        <w:tc>
          <w:tcPr>
            <w:tcW w:type="dxa" w:w="9071"/>
            <w:shd w:val="clear" w:color="auto" w:fill="FBF7EF"/>
          </w:tcPr>
          <w:p>
            <w:pPr>
              <w:spacing w:after="0" w:before="0" w:line="240" w:lineRule="auto"/>
            </w:pPr>
            <w:r>
              <w:rPr>
                <w:rFonts w:ascii="Consolas" w:hAnsi="Consolas" w:cs="Consolas"/>
                <w:color w:val="1B2B3F"/>
                <w:sz w:val="15"/>
              </w:rPr>
              <w:t>plugins {</w:t>
            </w:r>
          </w:p>
          <w:p>
            <w:pPr>
              <w:spacing w:after="0" w:before="0" w:line="240" w:lineRule="auto"/>
            </w:pPr>
            <w:r>
              <w:rPr>
                <w:rFonts w:ascii="Consolas" w:hAnsi="Consolas" w:cs="Consolas"/>
                <w:color w:val="1B2B3F"/>
                <w:sz w:val="15"/>
              </w:rPr>
              <w:t xml:space="preserve">    alias(libs.plugins.android.application)</w:t>
            </w:r>
          </w:p>
          <w:p>
            <w:pPr>
              <w:spacing w:after="0" w:before="0" w:line="240" w:lineRule="auto"/>
            </w:pPr>
            <w:r>
              <w:rPr>
                <w:rFonts w:ascii="Consolas" w:hAnsi="Consolas" w:cs="Consolas"/>
                <w:color w:val="1B2B3F"/>
                <w:sz w:val="15"/>
              </w:rPr>
              <w:t xml:space="preserve">    alias(libs.plugins.kotlin.android)</w:t>
            </w:r>
          </w:p>
          <w:p>
            <w:pPr>
              <w:spacing w:after="0" w:before="0" w:line="240" w:lineRule="auto"/>
            </w:pPr>
            <w:r>
              <w:rPr>
                <w:rFonts w:ascii="Consolas" w:hAnsi="Consolas" w:cs="Consolas"/>
                <w:color w:val="1B2B3F"/>
                <w:sz w:val="15"/>
              </w:rPr>
              <w:t xml:space="preserve">    alias(libs.plugins.kotlin.compose)</w:t>
            </w:r>
          </w:p>
          <w:p>
            <w:pPr>
              <w:spacing w:after="0" w:before="0" w:line="240" w:lineRule="auto"/>
            </w:pPr>
            <w:r>
              <w:rPr>
                <w:rFonts w:ascii="Consolas" w:hAnsi="Consolas" w:cs="Consolas"/>
                <w:color w:val="1B2B3F"/>
                <w:sz w:val="15"/>
              </w:rPr>
              <w:t xml:space="preserve">    alias(libs.plugins.ksp)</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android {</w:t>
            </w:r>
          </w:p>
          <w:p>
            <w:pPr>
              <w:spacing w:after="0" w:before="0" w:line="240" w:lineRule="auto"/>
            </w:pPr>
            <w:r>
              <w:rPr>
                <w:rFonts w:ascii="Consolas" w:hAnsi="Consolas" w:cs="Consolas"/>
                <w:color w:val="1B2B3F"/>
                <w:sz w:val="15"/>
              </w:rPr>
              <w:t xml:space="preserve">    namespace = "com.socialkids.app"</w:t>
            </w:r>
          </w:p>
          <w:p>
            <w:pPr>
              <w:spacing w:after="0" w:before="0" w:line="240" w:lineRule="auto"/>
            </w:pPr>
            <w:r>
              <w:rPr>
                <w:rFonts w:ascii="Consolas" w:hAnsi="Consolas" w:cs="Consolas"/>
                <w:color w:val="1B2B3F"/>
                <w:sz w:val="15"/>
              </w:rPr>
              <w:t xml:space="preserve">    compileSdk = 35</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defaultConfig {</w:t>
            </w:r>
          </w:p>
          <w:p>
            <w:pPr>
              <w:spacing w:after="0" w:before="0" w:line="240" w:lineRule="auto"/>
            </w:pPr>
            <w:r>
              <w:rPr>
                <w:rFonts w:ascii="Consolas" w:hAnsi="Consolas" w:cs="Consolas"/>
                <w:color w:val="1B2B3F"/>
                <w:sz w:val="15"/>
              </w:rPr>
              <w:t xml:space="preserve">        applicationId = "com.socialkids.app"</w:t>
            </w:r>
          </w:p>
          <w:p>
            <w:pPr>
              <w:spacing w:after="0" w:before="0" w:line="240" w:lineRule="auto"/>
            </w:pPr>
            <w:r>
              <w:rPr>
                <w:rFonts w:ascii="Consolas" w:hAnsi="Consolas" w:cs="Consolas"/>
                <w:color w:val="1B2B3F"/>
                <w:sz w:val="15"/>
              </w:rPr>
              <w:t xml:space="preserve">        minSdk = 24</w:t>
            </w:r>
          </w:p>
          <w:p>
            <w:pPr>
              <w:spacing w:after="0" w:before="0" w:line="240" w:lineRule="auto"/>
            </w:pPr>
            <w:r>
              <w:rPr>
                <w:rFonts w:ascii="Consolas" w:hAnsi="Consolas" w:cs="Consolas"/>
                <w:color w:val="1B2B3F"/>
                <w:sz w:val="15"/>
              </w:rPr>
              <w:t xml:space="preserve">        targetSdk = 35</w:t>
            </w:r>
          </w:p>
          <w:p>
            <w:pPr>
              <w:spacing w:after="0" w:before="0" w:line="240" w:lineRule="auto"/>
            </w:pPr>
            <w:r>
              <w:rPr>
                <w:rFonts w:ascii="Consolas" w:hAnsi="Consolas" w:cs="Consolas"/>
                <w:color w:val="1B2B3F"/>
                <w:sz w:val="15"/>
              </w:rPr>
              <w:t xml:space="preserve">        versionCode = 1</w:t>
            </w:r>
          </w:p>
          <w:p>
            <w:pPr>
              <w:spacing w:after="0" w:before="0" w:line="240" w:lineRule="auto"/>
            </w:pPr>
            <w:r>
              <w:rPr>
                <w:rFonts w:ascii="Consolas" w:hAnsi="Consolas" w:cs="Consolas"/>
                <w:color w:val="1B2B3F"/>
                <w:sz w:val="15"/>
              </w:rPr>
              <w:t xml:space="preserve">        versionName = "1.0.0"</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testInstrumentationRunner = "androidx.test.runner.AndroidJUnitRunner"</w:t>
            </w:r>
          </w:p>
          <w:p>
            <w:pPr>
              <w:spacing w:after="0" w:before="0" w:line="240" w:lineRule="auto"/>
            </w:pPr>
            <w:r>
              <w:rPr>
                <w:rFonts w:ascii="Consolas" w:hAnsi="Consolas" w:cs="Consolas"/>
                <w:color w:val="1B2B3F"/>
                <w:sz w:val="15"/>
              </w:rPr>
              <w:t xml:space="preserve">        resourceConfigurations += listOf("es")</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ksp {</w:t>
            </w:r>
          </w:p>
          <w:p>
            <w:pPr>
              <w:spacing w:after="0" w:before="0" w:line="240" w:lineRule="auto"/>
            </w:pPr>
            <w:r>
              <w:rPr>
                <w:rFonts w:ascii="Consolas" w:hAnsi="Consolas" w:cs="Consolas"/>
                <w:color w:val="1B2B3F"/>
                <w:sz w:val="15"/>
              </w:rPr>
              <w:t xml:space="preserve">        arg("room.schemaLocation", "$projectDir/schemas")</w:t>
            </w:r>
          </w:p>
          <w:p>
            <w:pPr>
              <w:spacing w:after="0" w:before="0" w:line="240" w:lineRule="auto"/>
            </w:pPr>
            <w:r>
              <w:rPr>
                <w:rFonts w:ascii="Consolas" w:hAnsi="Consolas" w:cs="Consolas"/>
                <w:color w:val="1B2B3F"/>
                <w:sz w:val="15"/>
              </w:rPr>
              <w:t xml:space="preserve">        arg("room.incremental", "true")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buildTypes {</w:t>
            </w:r>
          </w:p>
          <w:p>
            <w:pPr>
              <w:spacing w:after="0" w:before="0" w:line="240" w:lineRule="auto"/>
            </w:pPr>
            <w:r>
              <w:rPr>
                <w:rFonts w:ascii="Consolas" w:hAnsi="Consolas" w:cs="Consolas"/>
                <w:color w:val="1B2B3F"/>
                <w:sz w:val="15"/>
              </w:rPr>
              <w:t xml:space="preserve">        debug {</w:t>
            </w:r>
          </w:p>
          <w:p>
            <w:pPr>
              <w:spacing w:after="0" w:before="0" w:line="240" w:lineRule="auto"/>
            </w:pPr>
            <w:r>
              <w:rPr>
                <w:rFonts w:ascii="Consolas" w:hAnsi="Consolas" w:cs="Consolas"/>
                <w:color w:val="1B2B3F"/>
                <w:sz w:val="15"/>
              </w:rPr>
              <w:t xml:space="preserve">            isMinifyEnabled = false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release {</w:t>
            </w:r>
          </w:p>
          <w:p>
            <w:pPr>
              <w:spacing w:after="0" w:before="0" w:line="240" w:lineRule="auto"/>
            </w:pPr>
            <w:r>
              <w:rPr>
                <w:rFonts w:ascii="Consolas" w:hAnsi="Consolas" w:cs="Consolas"/>
                <w:color w:val="1B2B3F"/>
                <w:sz w:val="15"/>
              </w:rPr>
              <w:t xml:space="preserve">            isMinifyEnabled = false</w:t>
            </w:r>
          </w:p>
          <w:p>
            <w:pPr>
              <w:spacing w:after="0" w:before="0" w:line="240" w:lineRule="auto"/>
            </w:pPr>
            <w:r>
              <w:rPr>
                <w:rFonts w:ascii="Consolas" w:hAnsi="Consolas" w:cs="Consolas"/>
                <w:color w:val="1B2B3F"/>
                <w:sz w:val="15"/>
              </w:rPr>
              <w:t xml:space="preserve">            isShrinkResources = false</w:t>
            </w:r>
          </w:p>
          <w:p>
            <w:pPr>
              <w:spacing w:after="0" w:before="0" w:line="240" w:lineRule="auto"/>
            </w:pPr>
            <w:r>
              <w:rPr>
                <w:rFonts w:ascii="Consolas" w:hAnsi="Consolas" w:cs="Consolas"/>
                <w:color w:val="1B2B3F"/>
                <w:sz w:val="15"/>
              </w:rPr>
              <w:t xml:space="preserve">            proguardFiles(getDefaultProguardFile("proguard-android-optimize.txt"), "proguard-rules.pro")</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compileOptions {</w:t>
            </w:r>
          </w:p>
          <w:p>
            <w:pPr>
              <w:spacing w:after="0" w:before="0" w:line="240" w:lineRule="auto"/>
            </w:pPr>
            <w:r>
              <w:rPr>
                <w:rFonts w:ascii="Consolas" w:hAnsi="Consolas" w:cs="Consolas"/>
                <w:color w:val="1B2B3F"/>
                <w:sz w:val="15"/>
              </w:rPr>
              <w:t xml:space="preserve">        sourceCompatibility = JavaVersion.VERSION_17</w:t>
            </w:r>
          </w:p>
          <w:p>
            <w:pPr>
              <w:spacing w:after="0" w:before="0" w:line="240" w:lineRule="auto"/>
            </w:pPr>
            <w:r>
              <w:rPr>
                <w:rFonts w:ascii="Consolas" w:hAnsi="Consolas" w:cs="Consolas"/>
                <w:color w:val="1B2B3F"/>
                <w:sz w:val="15"/>
              </w:rPr>
              <w:t xml:space="preserve">        targetCompatibility = JavaVersion.VERSION_17</w:t>
            </w:r>
          </w:p>
          <w:p>
            <w:pPr>
              <w:spacing w:after="0" w:before="0" w:line="240" w:lineRule="auto"/>
            </w:pPr>
            <w:r>
              <w:rPr>
                <w:rFonts w:ascii="Consolas" w:hAnsi="Consolas" w:cs="Consolas"/>
                <w:color w:val="1B2B3F"/>
                <w:sz w:val="15"/>
              </w:rPr>
              <w:t xml:space="preserve">        isCoreLibraryDesugaringEnabled = false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kotlinOptions {</w:t>
            </w:r>
          </w:p>
          <w:p>
            <w:pPr>
              <w:spacing w:after="0" w:before="0" w:line="240" w:lineRule="auto"/>
            </w:pPr>
            <w:r>
              <w:rPr>
                <w:rFonts w:ascii="Consolas" w:hAnsi="Consolas" w:cs="Consolas"/>
                <w:color w:val="1B2B3F"/>
                <w:sz w:val="15"/>
              </w:rPr>
              <w:t xml:space="preserve">        jvmTarget = "17"</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buildFeatures {</w:t>
            </w:r>
          </w:p>
          <w:p>
            <w:pPr>
              <w:spacing w:after="0" w:before="0" w:line="240" w:lineRule="auto"/>
            </w:pPr>
            <w:r>
              <w:rPr>
                <w:rFonts w:ascii="Consolas" w:hAnsi="Consolas" w:cs="Consolas"/>
                <w:color w:val="1B2B3F"/>
                <w:sz w:val="15"/>
              </w:rPr>
              <w:t xml:space="preserve">        compose = true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packaging {</w:t>
            </w:r>
          </w:p>
          <w:p>
            <w:pPr>
              <w:spacing w:after="0" w:before="0" w:line="240" w:lineRule="auto"/>
            </w:pPr>
            <w:r>
              <w:rPr>
                <w:rFonts w:ascii="Consolas" w:hAnsi="Consolas" w:cs="Consolas"/>
                <w:color w:val="1B2B3F"/>
                <w:sz w:val="15"/>
              </w:rPr>
              <w:t xml:space="preserve">        resources {</w:t>
            </w:r>
          </w:p>
          <w:p>
            <w:pPr>
              <w:spacing w:after="0" w:before="0" w:line="240" w:lineRule="auto"/>
            </w:pPr>
            <w:r>
              <w:rPr>
                <w:rFonts w:ascii="Consolas" w:hAnsi="Consolas" w:cs="Consolas"/>
                <w:color w:val="1B2B3F"/>
                <w:sz w:val="15"/>
              </w:rPr>
              <w:t xml:space="preserve">            excludes += "/META-INF/{AL2.0,LGPL2.1}"</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lint {</w:t>
            </w:r>
          </w:p>
          <w:p>
            <w:pPr>
              <w:spacing w:after="0" w:before="0" w:line="240" w:lineRule="auto"/>
            </w:pPr>
            <w:r>
              <w:rPr>
                <w:rFonts w:ascii="Consolas" w:hAnsi="Consolas" w:cs="Consolas"/>
                <w:color w:val="1B2B3F"/>
                <w:sz w:val="15"/>
              </w:rPr>
              <w:t xml:space="preserve">        abortOnError = false</w:t>
            </w:r>
          </w:p>
          <w:p>
            <w:pPr>
              <w:spacing w:after="0" w:before="0" w:line="240" w:lineRule="auto"/>
            </w:pPr>
            <w:r>
              <w:rPr>
                <w:rFonts w:ascii="Consolas" w:hAnsi="Consolas" w:cs="Consolas"/>
                <w:color w:val="1B2B3F"/>
                <w:sz w:val="15"/>
              </w:rPr>
              <w:t xml:space="preserve">        warningsAsErrors = false</w:t>
            </w:r>
          </w:p>
          <w:p>
            <w:pPr>
              <w:spacing w:after="0" w:before="0" w:line="240" w:lineRule="auto"/>
            </w:pPr>
            <w:r>
              <w:rPr>
                <w:rFonts w:ascii="Consolas" w:hAnsi="Consolas" w:cs="Consolas"/>
                <w:color w:val="1B2B3F"/>
                <w:sz w:val="15"/>
              </w:rPr>
              <w:t xml:space="preserve">        checkReleaseBuilds = false</w:t>
            </w:r>
          </w:p>
          <w:p>
            <w:pPr>
              <w:spacing w:after="0" w:before="0" w:line="240" w:lineRule="auto"/>
            </w:pPr>
            <w:r>
              <w:rPr>
                <w:rFonts w:ascii="Consolas" w:hAnsi="Consolas" w:cs="Consolas"/>
                <w:color w:val="1B2B3F"/>
                <w:sz w:val="15"/>
              </w:rPr>
              <w:t xml:space="preserve">        htmlReport = true</w:t>
            </w:r>
          </w:p>
          <w:p>
            <w:pPr>
              <w:spacing w:after="0" w:before="0" w:line="240" w:lineRule="auto"/>
            </w:pPr>
            <w:r>
              <w:rPr>
                <w:rFonts w:ascii="Consolas" w:hAnsi="Consolas" w:cs="Consolas"/>
                <w:color w:val="1B2B3F"/>
                <w:sz w:val="15"/>
              </w:rPr>
              <w:t xml:space="preserve">        xmlReport = true</w:t>
            </w:r>
          </w:p>
          <w:p>
            <w:pPr>
              <w:spacing w:after="0" w:before="0" w:line="240" w:lineRule="auto"/>
            </w:pPr>
            <w:r>
              <w:rPr>
                <w:rFonts w:ascii="Consolas" w:hAnsi="Consolas" w:cs="Consolas"/>
                <w:color w:val="1B2B3F"/>
                <w:sz w:val="15"/>
              </w:rPr>
              <w:t xml:space="preserve">        textReport = true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testOptions {</w:t>
            </w:r>
          </w:p>
          <w:p>
            <w:pPr>
              <w:spacing w:after="0" w:before="0" w:line="240" w:lineRule="auto"/>
            </w:pPr>
            <w:r>
              <w:rPr>
                <w:rFonts w:ascii="Consolas" w:hAnsi="Consolas" w:cs="Consolas"/>
                <w:color w:val="1B2B3F"/>
                <w:sz w:val="15"/>
              </w:rPr>
              <w:t xml:space="preserve">        unitTests.isReturnDefaultValues = true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sourceSets {</w:t>
            </w:r>
          </w:p>
          <w:p>
            <w:pPr>
              <w:spacing w:after="0" w:before="0" w:line="240" w:lineRule="auto"/>
            </w:pPr>
            <w:r>
              <w:rPr>
                <w:rFonts w:ascii="Consolas" w:hAnsi="Consolas" w:cs="Consolas"/>
                <w:color w:val="1B2B3F"/>
                <w:sz w:val="15"/>
              </w:rPr>
              <w:t xml:space="preserve">        getByName("androidTest").assets.srcDir("$projectDir/schemas")</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dependencies {</w:t>
            </w:r>
          </w:p>
          <w:p>
            <w:pPr>
              <w:spacing w:after="0" w:before="0" w:line="240" w:lineRule="auto"/>
            </w:pPr>
            <w:r>
              <w:rPr>
                <w:rFonts w:ascii="Consolas" w:hAnsi="Consolas" w:cs="Consolas"/>
                <w:color w:val="1B2B3F"/>
                <w:sz w:val="15"/>
              </w:rPr>
              <w:t xml:space="preserve">    implementation(libs.androidx.core.ktx)</w:t>
            </w:r>
          </w:p>
          <w:p>
            <w:pPr>
              <w:spacing w:after="0" w:before="0" w:line="240" w:lineRule="auto"/>
            </w:pPr>
            <w:r>
              <w:rPr>
                <w:rFonts w:ascii="Consolas" w:hAnsi="Consolas" w:cs="Consolas"/>
                <w:color w:val="1B2B3F"/>
                <w:sz w:val="15"/>
              </w:rPr>
              <w:t xml:space="preserve">    implementation(libs.androidx.splashscreen)</w:t>
            </w:r>
          </w:p>
          <w:p>
            <w:pPr>
              <w:spacing w:after="0" w:before="0" w:line="240" w:lineRule="auto"/>
            </w:pPr>
            <w:r>
              <w:rPr>
                <w:rFonts w:ascii="Consolas" w:hAnsi="Consolas" w:cs="Consolas"/>
                <w:color w:val="1B2B3F"/>
                <w:sz w:val="15"/>
              </w:rPr>
              <w:t xml:space="preserve">    implementation(libs.androidx.lifecycle.runtime.ktx)</w:t>
            </w:r>
          </w:p>
          <w:p>
            <w:pPr>
              <w:spacing w:after="0" w:before="0" w:line="240" w:lineRule="auto"/>
            </w:pPr>
            <w:r>
              <w:rPr>
                <w:rFonts w:ascii="Consolas" w:hAnsi="Consolas" w:cs="Consolas"/>
                <w:color w:val="1B2B3F"/>
                <w:sz w:val="15"/>
              </w:rPr>
              <w:t xml:space="preserve">    implementation(libs.androidx.lifecycle.runtime.compose)</w:t>
            </w:r>
          </w:p>
          <w:p>
            <w:pPr>
              <w:spacing w:after="0" w:before="0" w:line="240" w:lineRule="auto"/>
            </w:pPr>
            <w:r>
              <w:rPr>
                <w:rFonts w:ascii="Consolas" w:hAnsi="Consolas" w:cs="Consolas"/>
                <w:color w:val="1B2B3F"/>
                <w:sz w:val="15"/>
              </w:rPr>
              <w:t xml:space="preserve">    implementation(libs.androidx.lifecycle.viewmodel.compose)</w:t>
            </w:r>
          </w:p>
          <w:p>
            <w:pPr>
              <w:spacing w:after="0" w:before="0" w:line="240" w:lineRule="auto"/>
            </w:pPr>
            <w:r>
              <w:rPr>
                <w:rFonts w:ascii="Consolas" w:hAnsi="Consolas" w:cs="Consolas"/>
                <w:color w:val="1B2B3F"/>
                <w:sz w:val="15"/>
              </w:rPr>
              <w:t xml:space="preserve">    implementation(libs.androidx.activity.compose)</w:t>
            </w:r>
          </w:p>
          <w:p>
            <w:pPr>
              <w:spacing w:after="0" w:before="0" w:line="240" w:lineRule="auto"/>
            </w:pPr>
            <w:r>
              <w:rPr>
                <w:rFonts w:ascii="Consolas" w:hAnsi="Consolas" w:cs="Consolas"/>
                <w:color w:val="1B2B3F"/>
                <w:sz w:val="15"/>
              </w:rPr>
              <w:t xml:space="preserve">    implementation(libs.kotlinx.coroutines.android)</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implementation(platform(libs.androidx.compose.bom))</w:t>
            </w:r>
          </w:p>
          <w:p>
            <w:pPr>
              <w:spacing w:after="0" w:before="0" w:line="240" w:lineRule="auto"/>
            </w:pPr>
            <w:r>
              <w:rPr>
                <w:rFonts w:ascii="Consolas" w:hAnsi="Consolas" w:cs="Consolas"/>
                <w:color w:val="1B2B3F"/>
                <w:sz w:val="15"/>
              </w:rPr>
              <w:t xml:space="preserve">    implementation(libs.androidx.compose.ui)</w:t>
            </w:r>
          </w:p>
          <w:p>
            <w:pPr>
              <w:spacing w:after="0" w:before="0" w:line="240" w:lineRule="auto"/>
            </w:pPr>
            <w:r>
              <w:rPr>
                <w:rFonts w:ascii="Consolas" w:hAnsi="Consolas" w:cs="Consolas"/>
                <w:color w:val="1B2B3F"/>
                <w:sz w:val="15"/>
              </w:rPr>
              <w:t xml:space="preserve">    implementation(libs.androidx.compose.ui.graphics)</w:t>
            </w:r>
          </w:p>
          <w:p>
            <w:pPr>
              <w:spacing w:after="0" w:before="0" w:line="240" w:lineRule="auto"/>
            </w:pPr>
            <w:r>
              <w:rPr>
                <w:rFonts w:ascii="Consolas" w:hAnsi="Consolas" w:cs="Consolas"/>
                <w:color w:val="1B2B3F"/>
                <w:sz w:val="15"/>
              </w:rPr>
              <w:t xml:space="preserve">    implementation(libs.androidx.compose.ui.tooling.preview)</w:t>
            </w:r>
          </w:p>
          <w:p>
            <w:pPr>
              <w:spacing w:after="0" w:before="0" w:line="240" w:lineRule="auto"/>
            </w:pPr>
            <w:r>
              <w:rPr>
                <w:rFonts w:ascii="Consolas" w:hAnsi="Consolas" w:cs="Consolas"/>
                <w:color w:val="1B2B3F"/>
                <w:sz w:val="15"/>
              </w:rPr>
              <w:t xml:space="preserve">    implementation(libs.androidx.compose.material3)</w:t>
            </w:r>
          </w:p>
          <w:p>
            <w:pPr>
              <w:spacing w:after="0" w:before="0" w:line="240" w:lineRule="auto"/>
            </w:pPr>
            <w:r>
              <w:rPr>
                <w:rFonts w:ascii="Consolas" w:hAnsi="Consolas" w:cs="Consolas"/>
                <w:color w:val="1B2B3F"/>
                <w:sz w:val="15"/>
              </w:rPr>
              <w:t xml:space="preserve">    implementation(libs.androidx.compose.material.icons)</w:t>
            </w:r>
          </w:p>
          <w:p>
            <w:pPr>
              <w:spacing w:after="0" w:before="0" w:line="240" w:lineRule="auto"/>
            </w:pPr>
            <w:r>
              <w:rPr>
                <w:rFonts w:ascii="Consolas" w:hAnsi="Consolas" w:cs="Consolas"/>
                <w:color w:val="1B2B3F"/>
                <w:sz w:val="15"/>
              </w:rPr>
              <w:t xml:space="preserve">    implementation(libs.androidx.navigation.compose)</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implementation(libs.androidx.room.runtime)</w:t>
            </w:r>
          </w:p>
          <w:p>
            <w:pPr>
              <w:spacing w:after="0" w:before="0" w:line="240" w:lineRule="auto"/>
            </w:pPr>
            <w:r>
              <w:rPr>
                <w:rFonts w:ascii="Consolas" w:hAnsi="Consolas" w:cs="Consolas"/>
                <w:color w:val="1B2B3F"/>
                <w:sz w:val="15"/>
              </w:rPr>
              <w:t xml:space="preserve">    implementation(libs.androidx.room.ktx)</w:t>
            </w:r>
          </w:p>
          <w:p>
            <w:pPr>
              <w:spacing w:after="0" w:before="0" w:line="240" w:lineRule="auto"/>
            </w:pPr>
            <w:r>
              <w:rPr>
                <w:rFonts w:ascii="Consolas" w:hAnsi="Consolas" w:cs="Consolas"/>
                <w:color w:val="1B2B3F"/>
                <w:sz w:val="15"/>
              </w:rPr>
              <w:t xml:space="preserve">    ksp(libs.androidx.room.compiler)</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implementation(libs.androidx.datastore.preferences)</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debugImplementation(libs.androidx.compose.ui.tooling)</w:t>
            </w:r>
          </w:p>
          <w:p>
            <w:pPr>
              <w:spacing w:after="0" w:before="0" w:line="240" w:lineRule="auto"/>
            </w:pPr>
            <w:r>
              <w:rPr>
                <w:rFonts w:ascii="Consolas" w:hAnsi="Consolas" w:cs="Consolas"/>
                <w:color w:val="1B2B3F"/>
                <w:sz w:val="15"/>
              </w:rPr>
              <w:t xml:space="preserve">    debugImplementation(libs.androidx.compose.ui.test.manifest)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testImplementation(libs.junit)</w:t>
            </w:r>
          </w:p>
          <w:p>
            <w:pPr>
              <w:spacing w:after="0" w:before="0" w:line="240" w:lineRule="auto"/>
            </w:pPr>
            <w:r>
              <w:rPr>
                <w:rFonts w:ascii="Consolas" w:hAnsi="Consolas" w:cs="Consolas"/>
                <w:color w:val="1B2B3F"/>
                <w:sz w:val="15"/>
              </w:rPr>
              <w:t xml:space="preserve">    testImplementation(libs.kotlinx.coroutines.test)</w:t>
            </w:r>
          </w:p>
          <w:p>
            <w:pPr>
              <w:spacing w:after="0" w:before="0" w:line="240" w:lineRule="auto"/>
            </w:pPr>
            <w:r>
              <w:rPr>
                <w:rFonts w:ascii="Consolas" w:hAnsi="Consolas" w:cs="Consolas"/>
                <w:color w:val="1B2B3F"/>
                <w:sz w:val="15"/>
              </w:rPr>
              <w:t xml:space="preserve"> </w:t>
            </w:r>
          </w:p>
          <w:p>
            <w:pPr>
              <w:spacing w:after="0" w:before="0" w:line="240" w:lineRule="auto"/>
            </w:pPr>
            <w:r>
              <w:rPr>
                <w:rFonts w:ascii="Consolas" w:hAnsi="Consolas" w:cs="Consolas"/>
                <w:color w:val="1B2B3F"/>
                <w:sz w:val="15"/>
              </w:rPr>
              <w:t xml:space="preserve">    androidTestImplementation(libs.androidx.junit)</w:t>
            </w:r>
          </w:p>
          <w:p>
            <w:pPr>
              <w:spacing w:after="0" w:before="0" w:line="240" w:lineRule="auto"/>
            </w:pPr>
            <w:r>
              <w:rPr>
                <w:rFonts w:ascii="Consolas" w:hAnsi="Consolas" w:cs="Consolas"/>
                <w:color w:val="1B2B3F"/>
                <w:sz w:val="15"/>
              </w:rPr>
              <w:t xml:space="preserve">    androidTestImplementation(libs.androidx.espresso.core)</w:t>
            </w:r>
          </w:p>
          <w:p>
            <w:pPr>
              <w:spacing w:after="0" w:before="0" w:line="240" w:lineRule="auto"/>
            </w:pPr>
            <w:r>
              <w:rPr>
                <w:rFonts w:ascii="Consolas" w:hAnsi="Consolas" w:cs="Consolas"/>
                <w:color w:val="1B2B3F"/>
                <w:sz w:val="15"/>
              </w:rPr>
              <w:t xml:space="preserve">    androidTestImplementation(libs.androidx.room.testing)</w:t>
            </w:r>
          </w:p>
          <w:p>
            <w:pPr>
              <w:spacing w:after="0" w:before="0" w:line="240" w:lineRule="auto"/>
            </w:pPr>
            <w:r>
              <w:rPr>
                <w:rFonts w:ascii="Consolas" w:hAnsi="Consolas" w:cs="Consolas"/>
                <w:color w:val="1B2B3F"/>
                <w:sz w:val="15"/>
              </w:rPr>
              <w:t xml:space="preserve">    androidTestImplementation(libs.kotlinx.coroutines.test)</w:t>
            </w:r>
          </w:p>
          <w:p>
            <w:pPr>
              <w:spacing w:after="0" w:before="0" w:line="240" w:lineRule="auto"/>
            </w:pPr>
            <w:r>
              <w:rPr>
                <w:rFonts w:ascii="Consolas" w:hAnsi="Consolas" w:cs="Consolas"/>
                <w:color w:val="1B2B3F"/>
                <w:sz w:val="15"/>
              </w:rPr>
              <w:t xml:space="preserve">    androidTestImplementation(platform(libs.androidx.compose.bom))</w:t>
            </w:r>
          </w:p>
          <w:p>
            <w:pPr>
              <w:spacing w:after="0" w:before="0" w:line="240" w:lineRule="auto"/>
            </w:pPr>
            <w:r>
              <w:rPr>
                <w:rFonts w:ascii="Consolas" w:hAnsi="Consolas" w:cs="Consolas"/>
                <w:color w:val="1B2B3F"/>
                <w:sz w:val="15"/>
              </w:rPr>
              <w:t xml:space="preserve">    androidTestImplementation(libs.androidx.compose.ui.test.junit4)</w:t>
            </w:r>
          </w:p>
          <w:p>
            <w:pPr>
              <w:spacing w:after="0" w:before="0" w:line="240" w:lineRule="auto"/>
            </w:pPr>
            <w:r>
              <w:rPr>
                <w:rFonts w:ascii="Consolas" w:hAnsi="Consolas" w:cs="Consolas"/>
                <w:color w:val="1B2B3F"/>
                <w:sz w:val="15"/>
              </w:rPr>
              <w:t>}</w:t>
            </w:r>
          </w:p>
        </w:tc>
      </w:tr>
    </w:tbl>
    <w:p>
      <w:pPr>
        <w:spacing w:after="80"/>
      </w:pPr>
    </w:p>
    <w:p>
      <w:r>
        <w:br w:type="page"/>
      </w:r>
    </w:p>
    <w:p>
      <w:pPr>
        <w:spacing w:before="260" w:after="100"/>
      </w:pPr>
      <w:r>
        <w:rPr>
          <w:b/>
          <w:color w:val="D94A3A"/>
          <w:sz w:val="23"/>
        </w:rPr>
        <w:t>4.3   Relación general de módulos y archivos del código fuente</w:t>
      </w:r>
    </w:p>
    <w:p>
      <w:pPr>
        <w:jc w:val="both"/>
      </w:pPr>
      <w:r>
        <w:rPr>
          <w:i w:val="0"/>
        </w:rPr>
        <w:t>Para que la memoria abarque el conjunto del código y no solamente los fragmentos expuestos en el numeral 4.2, se presenta una relación funcional de los principales módulos y archivos del repositorio SocialKids.</w:t>
      </w:r>
    </w:p>
    <w:tbl>
      <w:tblPr>
        <w:tblStyle w:val="TableGrid"/>
        <w:tblW w:type="auto" w:w="0"/>
        <w:jc w:val="center"/>
        <w:tblLook w:firstColumn="1" w:firstRow="1" w:lastColumn="0" w:lastRow="0" w:noHBand="0" w:noVBand="1" w:val="04A0"/>
      </w:tblPr>
      <w:tblGrid>
        <w:gridCol w:w="4536"/>
        <w:gridCol w:w="4536"/>
      </w:tblGrid>
      <w:tr>
        <w:tc>
          <w:tcPr>
            <w:tcW w:type="dxa" w:w="3515"/>
            <w:shd w:val="clear" w:color="auto" w:fill="12B5B0"/>
          </w:tcPr>
          <w:p>
            <w:r/>
            <w:r>
              <w:rPr>
                <w:b/>
                <w:color w:val="FFFFFF"/>
                <w:sz w:val="19"/>
              </w:rPr>
              <w:t>Módulo / archivo</w:t>
            </w:r>
          </w:p>
        </w:tc>
        <w:tc>
          <w:tcPr>
            <w:tcW w:type="dxa" w:w="5556"/>
            <w:shd w:val="clear" w:color="auto" w:fill="12B5B0"/>
          </w:tcPr>
          <w:p>
            <w:r/>
            <w:r>
              <w:rPr>
                <w:b/>
                <w:color w:val="FFFFFF"/>
                <w:sz w:val="19"/>
              </w:rPr>
              <w:t>Finalidad dentro del proyecto</w:t>
            </w:r>
          </w:p>
        </w:tc>
      </w:tr>
      <w:tr>
        <w:tc>
          <w:tcPr>
            <w:tcW w:type="dxa" w:w="3515"/>
          </w:tcPr>
          <w:p>
            <w:pPr>
              <w:spacing w:after="20"/>
            </w:pPr>
            <w:r/>
            <w:r>
              <w:rPr>
                <w:rFonts w:ascii="Consolas" w:hAnsi="Consolas"/>
                <w:sz w:val="17"/>
                <w:rFonts w:ascii="Consolas" w:hAnsi="Consolas" w:cs="Consolas"/>
              </w:rPr>
              <w:t>MainActivity.kt</w:t>
            </w:r>
          </w:p>
        </w:tc>
        <w:tc>
          <w:tcPr>
            <w:tcW w:type="dxa" w:w="5556"/>
          </w:tcPr>
          <w:p>
            <w:pPr>
              <w:spacing w:after="20"/>
            </w:pPr>
            <w:r/>
            <w:r>
              <w:rPr>
                <w:sz w:val="18"/>
              </w:rPr>
              <w:t>Única Activity. Instala la pantalla de arranque, aplica el tema y monta la navegación.</w:t>
            </w:r>
          </w:p>
        </w:tc>
      </w:tr>
      <w:tr>
        <w:tc>
          <w:tcPr>
            <w:tcW w:type="dxa" w:w="3515"/>
            <w:shd w:val="clear" w:color="auto" w:fill="F5F8FA"/>
          </w:tcPr>
          <w:p>
            <w:pPr>
              <w:spacing w:after="20"/>
            </w:pPr>
            <w:r/>
            <w:r>
              <w:rPr>
                <w:rFonts w:ascii="Consolas" w:hAnsi="Consolas"/>
                <w:sz w:val="17"/>
                <w:rFonts w:ascii="Consolas" w:hAnsi="Consolas" w:cs="Consolas"/>
              </w:rPr>
              <w:t>SocialKidsApp.kt</w:t>
            </w:r>
          </w:p>
        </w:tc>
        <w:tc>
          <w:tcPr>
            <w:tcW w:type="dxa" w:w="5556"/>
            <w:shd w:val="clear" w:color="auto" w:fill="F5F8FA"/>
          </w:tcPr>
          <w:p>
            <w:pPr>
              <w:spacing w:after="20"/>
            </w:pPr>
            <w:r/>
            <w:r>
              <w:rPr>
                <w:sz w:val="18"/>
              </w:rPr>
              <w:t>Application y contenedor de dependencias: base de datos y repositorios.</w:t>
            </w:r>
          </w:p>
        </w:tc>
      </w:tr>
      <w:tr>
        <w:tc>
          <w:tcPr>
            <w:tcW w:type="dxa" w:w="3515"/>
          </w:tcPr>
          <w:p>
            <w:pPr>
              <w:spacing w:after="20"/>
            </w:pPr>
            <w:r/>
            <w:r>
              <w:rPr>
                <w:rFonts w:ascii="Consolas" w:hAnsi="Consolas"/>
                <w:sz w:val="17"/>
                <w:rFonts w:ascii="Consolas" w:hAnsi="Consolas" w:cs="Consolas"/>
              </w:rPr>
              <w:t>data/local/SocialKidsDatabase.kt</w:t>
            </w:r>
          </w:p>
        </w:tc>
        <w:tc>
          <w:tcPr>
            <w:tcW w:type="dxa" w:w="5556"/>
          </w:tcPr>
          <w:p>
            <w:pPr>
              <w:spacing w:after="20"/>
            </w:pPr>
            <w:r/>
            <w:r>
              <w:rPr>
                <w:sz w:val="18"/>
              </w:rPr>
              <w:t>Base de datos Room: siete entidades, versión 1, esquema exportado.</w:t>
            </w:r>
          </w:p>
        </w:tc>
      </w:tr>
      <w:tr>
        <w:tc>
          <w:tcPr>
            <w:tcW w:type="dxa" w:w="3515"/>
            <w:shd w:val="clear" w:color="auto" w:fill="F5F8FA"/>
          </w:tcPr>
          <w:p>
            <w:pPr>
              <w:spacing w:after="20"/>
            </w:pPr>
            <w:r/>
            <w:r>
              <w:rPr>
                <w:rFonts w:ascii="Consolas" w:hAnsi="Consolas"/>
                <w:sz w:val="17"/>
                <w:rFonts w:ascii="Consolas" w:hAnsi="Consolas" w:cs="Consolas"/>
              </w:rPr>
              <w:t>data/local/entity/Entidades.kt</w:t>
            </w:r>
          </w:p>
        </w:tc>
        <w:tc>
          <w:tcPr>
            <w:tcW w:type="dxa" w:w="5556"/>
            <w:shd w:val="clear" w:color="auto" w:fill="F5F8FA"/>
          </w:tcPr>
          <w:p>
            <w:pPr>
              <w:spacing w:after="20"/>
            </w:pPr>
            <w:r/>
            <w:r>
              <w:rPr>
                <w:sz w:val="18"/>
              </w:rPr>
              <w:t>Tablas perfil, progreso_mision, intento, carta, insignia, animo y visita.</w:t>
            </w:r>
          </w:p>
        </w:tc>
      </w:tr>
      <w:tr>
        <w:tc>
          <w:tcPr>
            <w:tcW w:type="dxa" w:w="3515"/>
          </w:tcPr>
          <w:p>
            <w:pPr>
              <w:spacing w:after="20"/>
            </w:pPr>
            <w:r/>
            <w:r>
              <w:rPr>
                <w:rFonts w:ascii="Consolas" w:hAnsi="Consolas"/>
                <w:sz w:val="17"/>
                <w:rFonts w:ascii="Consolas" w:hAnsi="Consolas" w:cs="Consolas"/>
              </w:rPr>
              <w:t>data/local/dao/Daos.kt</w:t>
            </w:r>
          </w:p>
        </w:tc>
        <w:tc>
          <w:tcPr>
            <w:tcW w:type="dxa" w:w="5556"/>
          </w:tcPr>
          <w:p>
            <w:pPr>
              <w:spacing w:after="20"/>
            </w:pPr>
            <w:r/>
            <w:r>
              <w:rPr>
                <w:sz w:val="18"/>
              </w:rPr>
              <w:t>Seis DAO declarados como interfaces, lo que permite sustituirlos en las pruebas.</w:t>
            </w:r>
          </w:p>
        </w:tc>
      </w:tr>
      <w:tr>
        <w:tc>
          <w:tcPr>
            <w:tcW w:type="dxa" w:w="3515"/>
            <w:shd w:val="clear" w:color="auto" w:fill="F5F8FA"/>
          </w:tcPr>
          <w:p>
            <w:pPr>
              <w:spacing w:after="20"/>
            </w:pPr>
            <w:r/>
            <w:r>
              <w:rPr>
                <w:rFonts w:ascii="Consolas" w:hAnsi="Consolas"/>
                <w:sz w:val="17"/>
                <w:rFonts w:ascii="Consolas" w:hAnsi="Consolas" w:cs="Consolas"/>
              </w:rPr>
              <w:t>data/repository/JuegoRepository.kt</w:t>
            </w:r>
          </w:p>
        </w:tc>
        <w:tc>
          <w:tcPr>
            <w:tcW w:type="dxa" w:w="5556"/>
            <w:shd w:val="clear" w:color="auto" w:fill="F5F8FA"/>
          </w:tcPr>
          <w:p>
            <w:pPr>
              <w:spacing w:after="20"/>
            </w:pPr>
            <w:r/>
            <w:r>
              <w:rPr>
                <w:sz w:val="18"/>
              </w:rPr>
              <w:t>Única puerta a los datos: estado combinado, registro de resultados, ánimo y reinicio.</w:t>
            </w:r>
          </w:p>
        </w:tc>
      </w:tr>
      <w:tr>
        <w:tc>
          <w:tcPr>
            <w:tcW w:type="dxa" w:w="3515"/>
          </w:tcPr>
          <w:p>
            <w:pPr>
              <w:spacing w:after="20"/>
            </w:pPr>
            <w:r/>
            <w:r>
              <w:rPr>
                <w:rFonts w:ascii="Consolas" w:hAnsi="Consolas"/>
                <w:sz w:val="17"/>
                <w:rFonts w:ascii="Consolas" w:hAnsi="Consolas" w:cs="Consolas"/>
              </w:rPr>
              <w:t>data/repository/AjustesRepository.kt</w:t>
            </w:r>
          </w:p>
        </w:tc>
        <w:tc>
          <w:tcPr>
            <w:tcW w:type="dxa" w:w="5556"/>
          </w:tcPr>
          <w:p>
            <w:pPr>
              <w:spacing w:after="20"/>
            </w:pPr>
            <w:r/>
            <w:r>
              <w:rPr>
                <w:sz w:val="18"/>
              </w:rPr>
              <w:t>Preferencias de sonido, vibración, animaciones, texto grande y contraste con DataStore.</w:t>
            </w:r>
          </w:p>
        </w:tc>
      </w:tr>
      <w:tr>
        <w:tc>
          <w:tcPr>
            <w:tcW w:type="dxa" w:w="3515"/>
            <w:shd w:val="clear" w:color="auto" w:fill="F5F8FA"/>
          </w:tcPr>
          <w:p>
            <w:pPr>
              <w:spacing w:after="20"/>
            </w:pPr>
            <w:r/>
            <w:r>
              <w:rPr>
                <w:rFonts w:ascii="Consolas" w:hAnsi="Consolas"/>
                <w:sz w:val="17"/>
                <w:rFonts w:ascii="Consolas" w:hAnsi="Consolas" w:cs="Consolas"/>
              </w:rPr>
              <w:t>data/seed/MundoSeed.kt</w:t>
            </w:r>
          </w:p>
        </w:tc>
        <w:tc>
          <w:tcPr>
            <w:tcW w:type="dxa" w:w="5556"/>
            <w:shd w:val="clear" w:color="auto" w:fill="F5F8FA"/>
          </w:tcPr>
          <w:p>
            <w:pPr>
              <w:spacing w:after="20"/>
            </w:pPr>
            <w:r/>
            <w:r>
              <w:rPr>
                <w:sz w:val="18"/>
              </w:rPr>
              <w:t>Catálogo del mundo: seis zonas y veinticuatro misiones con mecánica, dificultad y recompensa.</w:t>
            </w:r>
          </w:p>
        </w:tc>
      </w:tr>
      <w:tr>
        <w:tc>
          <w:tcPr>
            <w:tcW w:type="dxa" w:w="3515"/>
          </w:tcPr>
          <w:p>
            <w:pPr>
              <w:spacing w:after="20"/>
            </w:pPr>
            <w:r/>
            <w:r>
              <w:rPr>
                <w:rFonts w:ascii="Consolas" w:hAnsi="Consolas"/>
                <w:sz w:val="17"/>
                <w:rFonts w:ascii="Consolas" w:hAnsi="Consolas" w:cs="Consolas"/>
              </w:rPr>
              <w:t>data/seed/CartasSeed.kt</w:t>
            </w:r>
          </w:p>
        </w:tc>
        <w:tc>
          <w:tcPr>
            <w:tcW w:type="dxa" w:w="5556"/>
          </w:tcPr>
          <w:p>
            <w:pPr>
              <w:spacing w:after="20"/>
            </w:pPr>
            <w:r/>
            <w:r>
              <w:rPr>
                <w:sz w:val="18"/>
              </w:rPr>
              <w:t>Veinticinco cartas coleccionables y los ocho avatares con su accesorio.</w:t>
            </w:r>
          </w:p>
        </w:tc>
      </w:tr>
      <w:tr>
        <w:tc>
          <w:tcPr>
            <w:tcW w:type="dxa" w:w="3515"/>
            <w:shd w:val="clear" w:color="auto" w:fill="F5F8FA"/>
          </w:tcPr>
          <w:p>
            <w:pPr>
              <w:spacing w:after="20"/>
            </w:pPr>
            <w:r/>
            <w:r>
              <w:rPr>
                <w:rFonts w:ascii="Consolas" w:hAnsi="Consolas"/>
                <w:sz w:val="17"/>
                <w:rFonts w:ascii="Consolas" w:hAnsi="Consolas" w:cs="Consolas"/>
              </w:rPr>
              <w:t>data/seed/RetosSeed.kt</w:t>
            </w:r>
          </w:p>
        </w:tc>
        <w:tc>
          <w:tcPr>
            <w:tcW w:type="dxa" w:w="5556"/>
            <w:shd w:val="clear" w:color="auto" w:fill="F5F8FA"/>
          </w:tcPr>
          <w:p>
            <w:pPr>
              <w:spacing w:after="20"/>
            </w:pPr>
            <w:r/>
            <w:r>
              <w:rPr>
                <w:sz w:val="18"/>
              </w:rPr>
              <w:t>Contenido de las mecánicas de rostro, termómetro y escucha.</w:t>
            </w:r>
          </w:p>
        </w:tc>
      </w:tr>
      <w:tr>
        <w:tc>
          <w:tcPr>
            <w:tcW w:type="dxa" w:w="3515"/>
          </w:tcPr>
          <w:p>
            <w:pPr>
              <w:spacing w:after="20"/>
            </w:pPr>
            <w:r/>
            <w:r>
              <w:rPr>
                <w:rFonts w:ascii="Consolas" w:hAnsi="Consolas"/>
                <w:sz w:val="17"/>
                <w:rFonts w:ascii="Consolas" w:hAnsi="Consolas" w:cs="Consolas"/>
              </w:rPr>
              <w:t>data/seed/RetosPuenteSeed.kt</w:t>
            </w:r>
          </w:p>
        </w:tc>
        <w:tc>
          <w:tcPr>
            <w:tcW w:type="dxa" w:w="5556"/>
          </w:tcPr>
          <w:p>
            <w:pPr>
              <w:spacing w:after="20"/>
            </w:pPr>
            <w:r/>
            <w:r>
              <w:rPr>
                <w:sz w:val="18"/>
              </w:rPr>
              <w:t>Cinco retos del Puente de la Empatía, con piezas correctas y piezas trampa.</w:t>
            </w:r>
          </w:p>
        </w:tc>
      </w:tr>
      <w:tr>
        <w:tc>
          <w:tcPr>
            <w:tcW w:type="dxa" w:w="3515"/>
            <w:shd w:val="clear" w:color="auto" w:fill="F5F8FA"/>
          </w:tcPr>
          <w:p>
            <w:pPr>
              <w:spacing w:after="20"/>
            </w:pPr>
            <w:r/>
            <w:r>
              <w:rPr>
                <w:rFonts w:ascii="Consolas" w:hAnsi="Consolas"/>
                <w:sz w:val="17"/>
                <w:rFonts w:ascii="Consolas" w:hAnsi="Consolas" w:cs="Consolas"/>
              </w:rPr>
              <w:t>data/seed/RetosMensajeSeed.kt</w:t>
            </w:r>
          </w:p>
        </w:tc>
        <w:tc>
          <w:tcPr>
            <w:tcW w:type="dxa" w:w="5556"/>
            <w:shd w:val="clear" w:color="auto" w:fill="F5F8FA"/>
          </w:tcPr>
          <w:p>
            <w:pPr>
              <w:spacing w:after="20"/>
            </w:pPr>
            <w:r/>
            <w:r>
              <w:rPr>
                <w:sz w:val="18"/>
              </w:rPr>
              <w:t>Cinco retos del Constructor de Mensajes, con tres fichas por ranura.</w:t>
            </w:r>
          </w:p>
        </w:tc>
      </w:tr>
      <w:tr>
        <w:tc>
          <w:tcPr>
            <w:tcW w:type="dxa" w:w="3515"/>
          </w:tcPr>
          <w:p>
            <w:pPr>
              <w:spacing w:after="20"/>
            </w:pPr>
            <w:r/>
            <w:r>
              <w:rPr>
                <w:rFonts w:ascii="Consolas" w:hAnsi="Consolas"/>
                <w:sz w:val="17"/>
                <w:rFonts w:ascii="Consolas" w:hAnsi="Consolas" w:cs="Consolas"/>
              </w:rPr>
              <w:t>data/seed/RetosConflictoSeed.kt</w:t>
            </w:r>
          </w:p>
        </w:tc>
        <w:tc>
          <w:tcPr>
            <w:tcW w:type="dxa" w:w="5556"/>
          </w:tcPr>
          <w:p>
            <w:pPr>
              <w:spacing w:after="20"/>
            </w:pPr>
            <w:r/>
            <w:r>
              <w:rPr>
                <w:sz w:val="18"/>
              </w:rPr>
              <w:t>Cuatro escenas del Simulador de Conflicto, con sus nodos y opciones.</w:t>
            </w:r>
          </w:p>
        </w:tc>
      </w:tr>
      <w:tr>
        <w:tc>
          <w:tcPr>
            <w:tcW w:type="dxa" w:w="3515"/>
            <w:shd w:val="clear" w:color="auto" w:fill="F5F8FA"/>
          </w:tcPr>
          <w:p>
            <w:pPr>
              <w:spacing w:after="20"/>
            </w:pPr>
            <w:r/>
            <w:r>
              <w:rPr>
                <w:rFonts w:ascii="Consolas" w:hAnsi="Consolas"/>
                <w:sz w:val="17"/>
                <w:rFonts w:ascii="Consolas" w:hAnsi="Consolas" w:cs="Consolas"/>
              </w:rPr>
              <w:t>domain/model/Mundo.kt</w:t>
            </w:r>
          </w:p>
        </w:tc>
        <w:tc>
          <w:tcPr>
            <w:tcW w:type="dxa" w:w="5556"/>
            <w:shd w:val="clear" w:color="auto" w:fill="F5F8FA"/>
          </w:tcPr>
          <w:p>
            <w:pPr>
              <w:spacing w:after="20"/>
            </w:pPr>
            <w:r/>
            <w:r>
              <w:rPr>
                <w:sz w:val="18"/>
              </w:rPr>
              <w:t>Modelos del dominio: zona, misión, carta, insignia, avatar y resultado de actividad.</w:t>
            </w:r>
          </w:p>
        </w:tc>
      </w:tr>
      <w:tr>
        <w:tc>
          <w:tcPr>
            <w:tcW w:type="dxa" w:w="3515"/>
          </w:tcPr>
          <w:p>
            <w:pPr>
              <w:spacing w:after="20"/>
            </w:pPr>
            <w:r/>
            <w:r>
              <w:rPr>
                <w:rFonts w:ascii="Consolas" w:hAnsi="Consolas"/>
                <w:sz w:val="17"/>
                <w:rFonts w:ascii="Consolas" w:hAnsi="Consolas" w:cs="Consolas"/>
              </w:rPr>
              <w:t>domain/model/EstadoJuego.kt</w:t>
            </w:r>
          </w:p>
        </w:tc>
        <w:tc>
          <w:tcPr>
            <w:tcW w:type="dxa" w:w="5556"/>
          </w:tcPr>
          <w:p>
            <w:pPr>
              <w:spacing w:after="20"/>
            </w:pPr>
            <w:r/>
            <w:r>
              <w:rPr>
                <w:sz w:val="18"/>
              </w:rPr>
              <w:t>Fotografía completa del juego que consume la interfaz y estructura de recompensa.</w:t>
            </w:r>
          </w:p>
        </w:tc>
      </w:tr>
      <w:tr>
        <w:tc>
          <w:tcPr>
            <w:tcW w:type="dxa" w:w="3515"/>
            <w:shd w:val="clear" w:color="auto" w:fill="F5F8FA"/>
          </w:tcPr>
          <w:p>
            <w:pPr>
              <w:spacing w:after="20"/>
            </w:pPr>
            <w:r/>
            <w:r>
              <w:rPr>
                <w:rFonts w:ascii="Consolas" w:hAnsi="Consolas"/>
                <w:sz w:val="17"/>
                <w:rFonts w:ascii="Consolas" w:hAnsi="Consolas" w:cs="Consolas"/>
              </w:rPr>
              <w:t>domain/engine/RostroEngine.kt</w:t>
            </w:r>
          </w:p>
        </w:tc>
        <w:tc>
          <w:tcPr>
            <w:tcW w:type="dxa" w:w="5556"/>
            <w:shd w:val="clear" w:color="auto" w:fill="F5F8FA"/>
          </w:tcPr>
          <w:p>
            <w:pPr>
              <w:spacing w:after="20"/>
            </w:pPr>
            <w:r/>
            <w:r>
              <w:rPr>
                <w:sz w:val="18"/>
              </w:rPr>
              <w:t>Motor del Estudio de Rostros: distancia ponderada por eje y evaluación de rasgos extra.</w:t>
            </w:r>
          </w:p>
        </w:tc>
      </w:tr>
      <w:tr>
        <w:tc>
          <w:tcPr>
            <w:tcW w:type="dxa" w:w="3515"/>
          </w:tcPr>
          <w:p>
            <w:pPr>
              <w:spacing w:after="20"/>
            </w:pPr>
            <w:r/>
            <w:r>
              <w:rPr>
                <w:rFonts w:ascii="Consolas" w:hAnsi="Consolas"/>
                <w:sz w:val="17"/>
                <w:rFonts w:ascii="Consolas" w:hAnsi="Consolas" w:cs="Consolas"/>
              </w:rPr>
              <w:t>domain/engine/EscuchaEngine.kt</w:t>
            </w:r>
          </w:p>
        </w:tc>
        <w:tc>
          <w:tcPr>
            <w:tcW w:type="dxa" w:w="5556"/>
          </w:tcPr>
          <w:p>
            <w:pPr>
              <w:spacing w:after="20"/>
            </w:pPr>
            <w:r/>
            <w:r>
              <w:rPr>
                <w:sz w:val="18"/>
              </w:rPr>
              <w:t>Motor del Detective de Escucha: F1 entre lo marcado y lo dicho, más la calidad de la respuesta.</w:t>
            </w:r>
          </w:p>
        </w:tc>
      </w:tr>
      <w:tr>
        <w:tc>
          <w:tcPr>
            <w:tcW w:type="dxa" w:w="3515"/>
            <w:shd w:val="clear" w:color="auto" w:fill="F5F8FA"/>
          </w:tcPr>
          <w:p>
            <w:pPr>
              <w:spacing w:after="20"/>
            </w:pPr>
            <w:r/>
            <w:r>
              <w:rPr>
                <w:rFonts w:ascii="Consolas" w:hAnsi="Consolas"/>
                <w:sz w:val="17"/>
                <w:rFonts w:ascii="Consolas" w:hAnsi="Consolas" w:cs="Consolas"/>
              </w:rPr>
              <w:t>domain/engine/PuenteEngine.kt</w:t>
            </w:r>
          </w:p>
        </w:tc>
        <w:tc>
          <w:tcPr>
            <w:tcW w:type="dxa" w:w="5556"/>
            <w:shd w:val="clear" w:color="auto" w:fill="F5F8FA"/>
          </w:tcPr>
          <w:p>
            <w:pPr>
              <w:spacing w:after="20"/>
            </w:pPr>
            <w:r/>
            <w:r>
              <w:rPr>
                <w:sz w:val="18"/>
              </w:rPr>
              <w:t>Motor del Puente de la Empatía: aciertos por tablón, penalización de trampas y estabilidad.</w:t>
            </w:r>
          </w:p>
        </w:tc>
      </w:tr>
      <w:tr>
        <w:tc>
          <w:tcPr>
            <w:tcW w:type="dxa" w:w="3515"/>
          </w:tcPr>
          <w:p>
            <w:pPr>
              <w:spacing w:after="20"/>
            </w:pPr>
            <w:r/>
            <w:r>
              <w:rPr>
                <w:rFonts w:ascii="Consolas" w:hAnsi="Consolas"/>
                <w:sz w:val="17"/>
                <w:rFonts w:ascii="Consolas" w:hAnsi="Consolas" w:cs="Consolas"/>
              </w:rPr>
              <w:t>domain/engine/MensajeEngine.kt</w:t>
            </w:r>
          </w:p>
        </w:tc>
        <w:tc>
          <w:tcPr>
            <w:tcW w:type="dxa" w:w="5556"/>
          </w:tcPr>
          <w:p>
            <w:pPr>
              <w:spacing w:after="20"/>
            </w:pPr>
            <w:r/>
            <w:r>
              <w:rPr>
                <w:sz w:val="18"/>
              </w:rPr>
              <w:t>Motor del Constructor de Mensajes: montaje de la frase y clasificación del estilo.</w:t>
            </w:r>
          </w:p>
        </w:tc>
      </w:tr>
      <w:tr>
        <w:tc>
          <w:tcPr>
            <w:tcW w:type="dxa" w:w="3515"/>
            <w:shd w:val="clear" w:color="auto" w:fill="F5F8FA"/>
          </w:tcPr>
          <w:p>
            <w:pPr>
              <w:spacing w:after="20"/>
            </w:pPr>
            <w:r/>
            <w:r>
              <w:rPr>
                <w:rFonts w:ascii="Consolas" w:hAnsi="Consolas"/>
                <w:sz w:val="17"/>
                <w:rFonts w:ascii="Consolas" w:hAnsi="Consolas" w:cs="Consolas"/>
              </w:rPr>
              <w:t>domain/engine/ConflictoEngine.kt</w:t>
            </w:r>
          </w:p>
        </w:tc>
        <w:tc>
          <w:tcPr>
            <w:tcW w:type="dxa" w:w="5556"/>
            <w:shd w:val="clear" w:color="auto" w:fill="F5F8FA"/>
          </w:tcPr>
          <w:p>
            <w:pPr>
              <w:spacing w:after="20"/>
            </w:pPr>
            <w:r/>
            <w:r>
              <w:rPr>
                <w:sz w:val="18"/>
              </w:rPr>
              <w:t>Motor del Simulador de Conflicto: máquina de estados y desenlace por umbrales.</w:t>
            </w:r>
          </w:p>
        </w:tc>
      </w:tr>
      <w:tr>
        <w:tc>
          <w:tcPr>
            <w:tcW w:type="dxa" w:w="3515"/>
          </w:tcPr>
          <w:p>
            <w:pPr>
              <w:spacing w:after="20"/>
            </w:pPr>
            <w:r/>
            <w:r>
              <w:rPr>
                <w:rFonts w:ascii="Consolas" w:hAnsi="Consolas"/>
                <w:sz w:val="17"/>
                <w:rFonts w:ascii="Consolas" w:hAnsi="Consolas" w:cs="Consolas"/>
              </w:rPr>
              <w:t>domain/engine/TermómetroEngine.kt</w:t>
            </w:r>
          </w:p>
        </w:tc>
        <w:tc>
          <w:tcPr>
            <w:tcW w:type="dxa" w:w="5556"/>
          </w:tcPr>
          <w:p>
            <w:pPr>
              <w:spacing w:after="20"/>
            </w:pPr>
            <w:r/>
            <w:r>
              <w:rPr>
                <w:sz w:val="18"/>
              </w:rPr>
              <w:t>Motor del Termómetro Emocional: precisión de la medida y proporcionalidad de la estrategia.</w:t>
            </w:r>
          </w:p>
        </w:tc>
      </w:tr>
      <w:tr>
        <w:tc>
          <w:tcPr>
            <w:tcW w:type="dxa" w:w="3515"/>
            <w:shd w:val="clear" w:color="auto" w:fill="F5F8FA"/>
          </w:tcPr>
          <w:p>
            <w:pPr>
              <w:spacing w:after="20"/>
            </w:pPr>
            <w:r/>
            <w:r>
              <w:rPr>
                <w:rFonts w:ascii="Consolas" w:hAnsi="Consolas"/>
                <w:sz w:val="17"/>
                <w:rFonts w:ascii="Consolas" w:hAnsi="Consolas" w:cs="Consolas"/>
              </w:rPr>
              <w:t>domain/usecase/Progreso.kt</w:t>
            </w:r>
          </w:p>
        </w:tc>
        <w:tc>
          <w:tcPr>
            <w:tcW w:type="dxa" w:w="5556"/>
            <w:shd w:val="clear" w:color="auto" w:fill="F5F8FA"/>
          </w:tcPr>
          <w:p>
            <w:pPr>
              <w:spacing w:after="20"/>
            </w:pPr>
            <w:r/>
            <w:r>
              <w:rPr>
                <w:sz w:val="18"/>
              </w:rPr>
              <w:t>Curva de niveles, experiencia por misión, desbloqueos, porcentajes y modo repaso.</w:t>
            </w:r>
          </w:p>
        </w:tc>
      </w:tr>
      <w:tr>
        <w:tc>
          <w:tcPr>
            <w:tcW w:type="dxa" w:w="3515"/>
          </w:tcPr>
          <w:p>
            <w:pPr>
              <w:spacing w:after="20"/>
            </w:pPr>
            <w:r/>
            <w:r>
              <w:rPr>
                <w:rFonts w:ascii="Consolas" w:hAnsi="Consolas"/>
                <w:sz w:val="17"/>
                <w:rFonts w:ascii="Consolas" w:hAnsi="Consolas" w:cs="Consolas"/>
              </w:rPr>
              <w:t>domain/usecase/Insignias.kt</w:t>
            </w:r>
          </w:p>
        </w:tc>
        <w:tc>
          <w:tcPr>
            <w:tcW w:type="dxa" w:w="5556"/>
          </w:tcPr>
          <w:p>
            <w:pPr>
              <w:spacing w:after="20"/>
            </w:pPr>
            <w:r/>
            <w:r>
              <w:rPr>
                <w:sz w:val="18"/>
              </w:rPr>
              <w:t>Catálogo de doce insignias y su evaluación sobre las estadísticas persistidas.</w:t>
            </w:r>
          </w:p>
        </w:tc>
      </w:tr>
      <w:tr>
        <w:tc>
          <w:tcPr>
            <w:tcW w:type="dxa" w:w="3515"/>
            <w:shd w:val="clear" w:color="auto" w:fill="F5F8FA"/>
          </w:tcPr>
          <w:p>
            <w:pPr>
              <w:spacing w:after="20"/>
            </w:pPr>
            <w:r/>
            <w:r>
              <w:rPr>
                <w:rFonts w:ascii="Consolas" w:hAnsi="Consolas"/>
                <w:sz w:val="17"/>
                <w:rFonts w:ascii="Consolas" w:hAnsi="Consolas" w:cs="Consolas"/>
              </w:rPr>
              <w:t>domain/usecase/Estadísticas.kt</w:t>
            </w:r>
          </w:p>
        </w:tc>
        <w:tc>
          <w:tcPr>
            <w:tcW w:type="dxa" w:w="5556"/>
            <w:shd w:val="clear" w:color="auto" w:fill="F5F8FA"/>
          </w:tcPr>
          <w:p>
            <w:pPr>
              <w:spacing w:after="20"/>
            </w:pPr>
            <w:r/>
            <w:r>
              <w:rPr>
                <w:sz w:val="18"/>
              </w:rPr>
              <w:t>Resumen del diario de ánimo y cálculo de la racha actual y la mejor racha.</w:t>
            </w:r>
          </w:p>
        </w:tc>
      </w:tr>
      <w:tr>
        <w:tc>
          <w:tcPr>
            <w:tcW w:type="dxa" w:w="3515"/>
          </w:tcPr>
          <w:p>
            <w:pPr>
              <w:spacing w:after="20"/>
            </w:pPr>
            <w:r/>
            <w:r>
              <w:rPr>
                <w:rFonts w:ascii="Consolas" w:hAnsi="Consolas"/>
                <w:sz w:val="17"/>
                <w:rFonts w:ascii="Consolas" w:hAnsi="Consolas" w:cs="Consolas"/>
              </w:rPr>
              <w:t>ui/JuegoViewModel.kt</w:t>
            </w:r>
          </w:p>
        </w:tc>
        <w:tc>
          <w:tcPr>
            <w:tcW w:type="dxa" w:w="5556"/>
          </w:tcPr>
          <w:p>
            <w:pPr>
              <w:spacing w:after="20"/>
            </w:pPr>
            <w:r/>
            <w:r>
              <w:rPr>
                <w:sz w:val="18"/>
              </w:rPr>
              <w:t>Estado global: perfil, progreso, ajustes, diario, racha, siguiente misión y repaso.</w:t>
            </w:r>
          </w:p>
        </w:tc>
      </w:tr>
      <w:tr>
        <w:tc>
          <w:tcPr>
            <w:tcW w:type="dxa" w:w="3515"/>
            <w:shd w:val="clear" w:color="auto" w:fill="F5F8FA"/>
          </w:tcPr>
          <w:p>
            <w:pPr>
              <w:spacing w:after="20"/>
            </w:pPr>
            <w:r/>
            <w:r>
              <w:rPr>
                <w:rFonts w:ascii="Consolas" w:hAnsi="Consolas"/>
                <w:sz w:val="17"/>
                <w:rFonts w:ascii="Consolas" w:hAnsi="Consolas" w:cs="Consolas"/>
              </w:rPr>
              <w:t>ui/ActividadViewModel.kt</w:t>
            </w:r>
          </w:p>
        </w:tc>
        <w:tc>
          <w:tcPr>
            <w:tcW w:type="dxa" w:w="5556"/>
            <w:shd w:val="clear" w:color="auto" w:fill="F5F8FA"/>
          </w:tcPr>
          <w:p>
            <w:pPr>
              <w:spacing w:after="20"/>
            </w:pPr>
            <w:r/>
            <w:r>
              <w:rPr>
                <w:sz w:val="18"/>
              </w:rPr>
              <w:t>Estado de la misión en curso y evaluación mediante el motor correspondiente.</w:t>
            </w:r>
          </w:p>
        </w:tc>
      </w:tr>
      <w:tr>
        <w:tc>
          <w:tcPr>
            <w:tcW w:type="dxa" w:w="3515"/>
          </w:tcPr>
          <w:p>
            <w:pPr>
              <w:spacing w:after="20"/>
            </w:pPr>
            <w:r/>
            <w:r>
              <w:rPr>
                <w:rFonts w:ascii="Consolas" w:hAnsi="Consolas"/>
                <w:sz w:val="17"/>
                <w:rFonts w:ascii="Consolas" w:hAnsi="Consolas" w:cs="Consolas"/>
              </w:rPr>
              <w:t>ui/navigation/Navegacion.kt</w:t>
            </w:r>
          </w:p>
        </w:tc>
        <w:tc>
          <w:tcPr>
            <w:tcW w:type="dxa" w:w="5556"/>
          </w:tcPr>
          <w:p>
            <w:pPr>
              <w:spacing w:after="20"/>
            </w:pPr>
            <w:r/>
            <w:r>
              <w:rPr>
                <w:sz w:val="18"/>
              </w:rPr>
              <w:t>Catorce rutas y grafo de navegación con transiciones propias.</w:t>
            </w:r>
          </w:p>
        </w:tc>
      </w:tr>
      <w:tr>
        <w:tc>
          <w:tcPr>
            <w:tcW w:type="dxa" w:w="3515"/>
            <w:shd w:val="clear" w:color="auto" w:fill="F5F8FA"/>
          </w:tcPr>
          <w:p>
            <w:pPr>
              <w:spacing w:after="20"/>
            </w:pPr>
            <w:r/>
            <w:r>
              <w:rPr>
                <w:rFonts w:ascii="Consolas" w:hAnsi="Consolas"/>
                <w:sz w:val="17"/>
                <w:rFonts w:ascii="Consolas" w:hAnsi="Consolas" w:cs="Consolas"/>
              </w:rPr>
              <w:t>ui/theme/Paleta.kt</w:t>
            </w:r>
          </w:p>
        </w:tc>
        <w:tc>
          <w:tcPr>
            <w:tcW w:type="dxa" w:w="5556"/>
            <w:shd w:val="clear" w:color="auto" w:fill="F5F8FA"/>
          </w:tcPr>
          <w:p>
            <w:pPr>
              <w:spacing w:after="20"/>
            </w:pPr>
            <w:r/>
            <w:r>
              <w:rPr>
                <w:sz w:val="18"/>
              </w:rPr>
              <w:t>Paleta propia de doce tonos y colores de cada zona de la isla.</w:t>
            </w:r>
          </w:p>
        </w:tc>
      </w:tr>
      <w:tr>
        <w:tc>
          <w:tcPr>
            <w:tcW w:type="dxa" w:w="3515"/>
          </w:tcPr>
          <w:p>
            <w:pPr>
              <w:spacing w:after="20"/>
            </w:pPr>
            <w:r/>
            <w:r>
              <w:rPr>
                <w:rFonts w:ascii="Consolas" w:hAnsi="Consolas"/>
                <w:sz w:val="17"/>
                <w:rFonts w:ascii="Consolas" w:hAnsi="Consolas" w:cs="Consolas"/>
              </w:rPr>
              <w:t>ui/theme/Tema.kt</w:t>
            </w:r>
          </w:p>
        </w:tc>
        <w:tc>
          <w:tcPr>
            <w:tcW w:type="dxa" w:w="5556"/>
          </w:tcPr>
          <w:p>
            <w:pPr>
              <w:spacing w:after="20"/>
            </w:pPr>
            <w:r/>
            <w:r>
              <w:rPr>
                <w:sz w:val="18"/>
              </w:rPr>
              <w:t>Esquemás claro y oscuro, tipografía escalable y modo de alto contraste.</w:t>
            </w:r>
          </w:p>
        </w:tc>
      </w:tr>
      <w:tr>
        <w:tc>
          <w:tcPr>
            <w:tcW w:type="dxa" w:w="3515"/>
            <w:shd w:val="clear" w:color="auto" w:fill="F5F8FA"/>
          </w:tcPr>
          <w:p>
            <w:pPr>
              <w:spacing w:after="20"/>
            </w:pPr>
            <w:r/>
            <w:r>
              <w:rPr>
                <w:rFonts w:ascii="Consolas" w:hAnsi="Consolas"/>
                <w:sz w:val="17"/>
                <w:rFonts w:ascii="Consolas" w:hAnsi="Consolas" w:cs="Consolas"/>
              </w:rPr>
              <w:t>ui/art/Nima.kt</w:t>
            </w:r>
          </w:p>
        </w:tc>
        <w:tc>
          <w:tcPr>
            <w:tcW w:type="dxa" w:w="5556"/>
            <w:shd w:val="clear" w:color="auto" w:fill="F5F8FA"/>
          </w:tcPr>
          <w:p>
            <w:pPr>
              <w:spacing w:after="20"/>
            </w:pPr>
            <w:r/>
            <w:r>
              <w:rPr>
                <w:sz w:val="18"/>
              </w:rPr>
              <w:t>Ilustración de la criatura guía, con seis estados de animo y animación de flotacion.</w:t>
            </w:r>
          </w:p>
        </w:tc>
      </w:tr>
      <w:tr>
        <w:tc>
          <w:tcPr>
            <w:tcW w:type="dxa" w:w="3515"/>
          </w:tcPr>
          <w:p>
            <w:pPr>
              <w:spacing w:after="20"/>
            </w:pPr>
            <w:r/>
            <w:r>
              <w:rPr>
                <w:rFonts w:ascii="Consolas" w:hAnsi="Consolas"/>
                <w:sz w:val="17"/>
                <w:rFonts w:ascii="Consolas" w:hAnsi="Consolas" w:cs="Consolas"/>
              </w:rPr>
              <w:t>ui/art/Rostro.kt</w:t>
            </w:r>
          </w:p>
        </w:tc>
        <w:tc>
          <w:tcPr>
            <w:tcW w:type="dxa" w:w="5556"/>
          </w:tcPr>
          <w:p>
            <w:pPr>
              <w:spacing w:after="20"/>
            </w:pPr>
            <w:r/>
            <w:r>
              <w:rPr>
                <w:sz w:val="18"/>
              </w:rPr>
              <w:t>Rostro paramétrico: los cuatro ejes del motor se traducen en geometria dibujada.</w:t>
            </w:r>
          </w:p>
        </w:tc>
      </w:tr>
      <w:tr>
        <w:tc>
          <w:tcPr>
            <w:tcW w:type="dxa" w:w="3515"/>
            <w:shd w:val="clear" w:color="auto" w:fill="F5F8FA"/>
          </w:tcPr>
          <w:p>
            <w:pPr>
              <w:spacing w:after="20"/>
            </w:pPr>
            <w:r/>
            <w:r>
              <w:rPr>
                <w:rFonts w:ascii="Consolas" w:hAnsi="Consolas"/>
                <w:sz w:val="17"/>
                <w:rFonts w:ascii="Consolas" w:hAnsi="Consolas" w:cs="Consolas"/>
              </w:rPr>
              <w:t>ui/art/Avatares.kt</w:t>
            </w:r>
          </w:p>
        </w:tc>
        <w:tc>
          <w:tcPr>
            <w:tcW w:type="dxa" w:w="5556"/>
            <w:shd w:val="clear" w:color="auto" w:fill="F5F8FA"/>
          </w:tcPr>
          <w:p>
            <w:pPr>
              <w:spacing w:after="20"/>
            </w:pPr>
            <w:r/>
            <w:r>
              <w:rPr>
                <w:sz w:val="18"/>
              </w:rPr>
              <w:t>Ocho avatares dibujados con Canvas, cada uno con un accesorio distinto.</w:t>
            </w:r>
          </w:p>
        </w:tc>
      </w:tr>
      <w:tr>
        <w:tc>
          <w:tcPr>
            <w:tcW w:type="dxa" w:w="3515"/>
          </w:tcPr>
          <w:p>
            <w:pPr>
              <w:spacing w:after="20"/>
            </w:pPr>
            <w:r/>
            <w:r>
              <w:rPr>
                <w:rFonts w:ascii="Consolas" w:hAnsi="Consolas"/>
                <w:sz w:val="17"/>
                <w:rFonts w:ascii="Consolas" w:hAnsi="Consolas" w:cs="Consolas"/>
              </w:rPr>
              <w:t>ui/art/Figuras.kt</w:t>
            </w:r>
          </w:p>
        </w:tc>
        <w:tc>
          <w:tcPr>
            <w:tcW w:type="dxa" w:w="5556"/>
          </w:tcPr>
          <w:p>
            <w:pPr>
              <w:spacing w:after="20"/>
            </w:pPr>
            <w:r/>
            <w:r>
              <w:rPr>
                <w:sz w:val="18"/>
              </w:rPr>
              <w:t>Doce símbolos vectoriales usados en cartas, insignias e iconos de módulo.</w:t>
            </w:r>
          </w:p>
        </w:tc>
      </w:tr>
      <w:tr>
        <w:tc>
          <w:tcPr>
            <w:tcW w:type="dxa" w:w="3515"/>
            <w:shd w:val="clear" w:color="auto" w:fill="F5F8FA"/>
          </w:tcPr>
          <w:p>
            <w:pPr>
              <w:spacing w:after="20"/>
            </w:pPr>
            <w:r/>
            <w:r>
              <w:rPr>
                <w:rFonts w:ascii="Consolas" w:hAnsi="Consolas"/>
                <w:sz w:val="17"/>
                <w:rFonts w:ascii="Consolas" w:hAnsi="Consolas" w:cs="Consolas"/>
              </w:rPr>
              <w:t>ui/art/Escenarios.kt</w:t>
            </w:r>
          </w:p>
        </w:tc>
        <w:tc>
          <w:tcPr>
            <w:tcW w:type="dxa" w:w="5556"/>
            <w:shd w:val="clear" w:color="auto" w:fill="F5F8FA"/>
          </w:tcPr>
          <w:p>
            <w:pPr>
              <w:spacing w:after="20"/>
            </w:pPr>
            <w:r/>
            <w:r>
              <w:rPr>
                <w:sz w:val="18"/>
              </w:rPr>
              <w:t>Fondo de isla animado y seis escenas de zona claramente diferenciadas.</w:t>
            </w:r>
          </w:p>
        </w:tc>
      </w:tr>
      <w:tr>
        <w:tc>
          <w:tcPr>
            <w:tcW w:type="dxa" w:w="3515"/>
          </w:tcPr>
          <w:p>
            <w:pPr>
              <w:spacing w:after="20"/>
            </w:pPr>
            <w:r/>
            <w:r>
              <w:rPr>
                <w:rFonts w:ascii="Consolas" w:hAnsi="Consolas"/>
                <w:sz w:val="17"/>
                <w:rFonts w:ascii="Consolas" w:hAnsi="Consolas" w:cs="Consolas"/>
              </w:rPr>
              <w:t>ui/components/Arrastre.kt</w:t>
            </w:r>
          </w:p>
        </w:tc>
        <w:tc>
          <w:tcPr>
            <w:tcW w:type="dxa" w:w="5556"/>
          </w:tcPr>
          <w:p>
            <w:pPr>
              <w:spacing w:after="20"/>
            </w:pPr>
            <w:r/>
            <w:r>
              <w:rPr>
                <w:sz w:val="18"/>
              </w:rPr>
              <w:t>Sistema propio de arrastrar y soltar, con zonas de destino y pieza flotante.</w:t>
            </w:r>
          </w:p>
        </w:tc>
      </w:tr>
      <w:tr>
        <w:tc>
          <w:tcPr>
            <w:tcW w:type="dxa" w:w="3515"/>
            <w:shd w:val="clear" w:color="auto" w:fill="F5F8FA"/>
          </w:tcPr>
          <w:p>
            <w:pPr>
              <w:spacing w:after="20"/>
            </w:pPr>
            <w:r/>
            <w:r>
              <w:rPr>
                <w:rFonts w:ascii="Consolas" w:hAnsi="Consolas"/>
                <w:sz w:val="17"/>
                <w:rFonts w:ascii="Consolas" w:hAnsi="Consolas" w:cs="Consolas"/>
              </w:rPr>
              <w:t>ui/components/Componentes.kt</w:t>
            </w:r>
          </w:p>
        </w:tc>
        <w:tc>
          <w:tcPr>
            <w:tcW w:type="dxa" w:w="5556"/>
            <w:shd w:val="clear" w:color="auto" w:fill="F5F8FA"/>
          </w:tcPr>
          <w:p>
            <w:pPr>
              <w:spacing w:after="20"/>
            </w:pPr>
            <w:r/>
            <w:r>
              <w:rPr>
                <w:sz w:val="18"/>
              </w:rPr>
              <w:t>Botones, barras de progreso, medidores, estrellas, cabeceras y estados vacios.</w:t>
            </w:r>
          </w:p>
        </w:tc>
      </w:tr>
      <w:tr>
        <w:tc>
          <w:tcPr>
            <w:tcW w:type="dxa" w:w="3515"/>
          </w:tcPr>
          <w:p>
            <w:pPr>
              <w:spacing w:after="20"/>
            </w:pPr>
            <w:r/>
            <w:r>
              <w:rPr>
                <w:rFonts w:ascii="Consolas" w:hAnsi="Consolas"/>
                <w:sz w:val="17"/>
                <w:rFonts w:ascii="Consolas" w:hAnsi="Consolas" w:cs="Consolas"/>
              </w:rPr>
              <w:t>ui/components/Tarjetas.kt</w:t>
            </w:r>
          </w:p>
        </w:tc>
        <w:tc>
          <w:tcPr>
            <w:tcW w:type="dxa" w:w="5556"/>
          </w:tcPr>
          <w:p>
            <w:pPr>
              <w:spacing w:after="20"/>
            </w:pPr>
            <w:r/>
            <w:r>
              <w:rPr>
                <w:sz w:val="18"/>
              </w:rPr>
              <w:t>Tarjetas de carta, insignia, misión y zona, y panel de explicacion educativa.</w:t>
            </w:r>
          </w:p>
        </w:tc>
      </w:tr>
      <w:tr>
        <w:tc>
          <w:tcPr>
            <w:tcW w:type="dxa" w:w="3515"/>
            <w:shd w:val="clear" w:color="auto" w:fill="F5F8FA"/>
          </w:tcPr>
          <w:p>
            <w:pPr>
              <w:spacing w:after="20"/>
            </w:pPr>
            <w:r/>
            <w:r>
              <w:rPr>
                <w:rFonts w:ascii="Consolas" w:hAnsi="Consolas"/>
                <w:sz w:val="17"/>
                <w:rFonts w:ascii="Consolas" w:hAnsi="Consolas" w:cs="Consolas"/>
              </w:rPr>
              <w:t>ui/screens/PantallaPortada.kt</w:t>
            </w:r>
          </w:p>
        </w:tc>
        <w:tc>
          <w:tcPr>
            <w:tcW w:type="dxa" w:w="5556"/>
            <w:shd w:val="clear" w:color="auto" w:fill="F5F8FA"/>
          </w:tcPr>
          <w:p>
            <w:pPr>
              <w:spacing w:after="20"/>
            </w:pPr>
            <w:r/>
            <w:r>
              <w:rPr>
                <w:sz w:val="18"/>
              </w:rPr>
              <w:t>Portada con mar animado, logotipo propio y bienvenida de la guía.</w:t>
            </w:r>
          </w:p>
        </w:tc>
      </w:tr>
      <w:tr>
        <w:tc>
          <w:tcPr>
            <w:tcW w:type="dxa" w:w="3515"/>
          </w:tcPr>
          <w:p>
            <w:pPr>
              <w:spacing w:after="20"/>
            </w:pPr>
            <w:r/>
            <w:r>
              <w:rPr>
                <w:rFonts w:ascii="Consolas" w:hAnsi="Consolas"/>
                <w:sz w:val="17"/>
                <w:rFonts w:ascii="Consolas" w:hAnsi="Consolas" w:cs="Consolas"/>
              </w:rPr>
              <w:t>ui/screens/PantallaOnboarding.kt</w:t>
            </w:r>
          </w:p>
        </w:tc>
        <w:tc>
          <w:tcPr>
            <w:tcW w:type="dxa" w:w="5556"/>
          </w:tcPr>
          <w:p>
            <w:pPr>
              <w:spacing w:after="20"/>
            </w:pPr>
            <w:r/>
            <w:r>
              <w:rPr>
                <w:sz w:val="18"/>
              </w:rPr>
              <w:t>Cuatro pantallas de presentación que solo aparecen la primera vez.</w:t>
            </w:r>
          </w:p>
        </w:tc>
      </w:tr>
      <w:tr>
        <w:tc>
          <w:tcPr>
            <w:tcW w:type="dxa" w:w="3515"/>
            <w:shd w:val="clear" w:color="auto" w:fill="F5F8FA"/>
          </w:tcPr>
          <w:p>
            <w:pPr>
              <w:spacing w:after="20"/>
            </w:pPr>
            <w:r/>
            <w:r>
              <w:rPr>
                <w:rFonts w:ascii="Consolas" w:hAnsi="Consolas"/>
                <w:sz w:val="17"/>
                <w:rFonts w:ascii="Consolas" w:hAnsi="Consolas" w:cs="Consolas"/>
              </w:rPr>
              <w:t>ui/screens/PantallaCrearPerfil.kt</w:t>
            </w:r>
          </w:p>
        </w:tc>
        <w:tc>
          <w:tcPr>
            <w:tcW w:type="dxa" w:w="5556"/>
            <w:shd w:val="clear" w:color="auto" w:fill="F5F8FA"/>
          </w:tcPr>
          <w:p>
            <w:pPr>
              <w:spacing w:after="20"/>
            </w:pPr>
            <w:r/>
            <w:r>
              <w:rPr>
                <w:sz w:val="18"/>
              </w:rPr>
              <w:t>Elección de apodo y avatar. Nunca se solicita el nombre real.</w:t>
            </w:r>
          </w:p>
        </w:tc>
      </w:tr>
      <w:tr>
        <w:tc>
          <w:tcPr>
            <w:tcW w:type="dxa" w:w="3515"/>
          </w:tcPr>
          <w:p>
            <w:pPr>
              <w:spacing w:after="20"/>
            </w:pPr>
            <w:r/>
            <w:r>
              <w:rPr>
                <w:rFonts w:ascii="Consolas" w:hAnsi="Consolas"/>
                <w:sz w:val="17"/>
                <w:rFonts w:ascii="Consolas" w:hAnsi="Consolas" w:cs="Consolas"/>
              </w:rPr>
              <w:t>ui/screens/PantallaMapa.kt</w:t>
            </w:r>
          </w:p>
        </w:tc>
        <w:tc>
          <w:tcPr>
            <w:tcW w:type="dxa" w:w="5556"/>
          </w:tcPr>
          <w:p>
            <w:pPr>
              <w:spacing w:after="20"/>
            </w:pPr>
            <w:r/>
            <w:r>
              <w:rPr>
                <w:sz w:val="18"/>
              </w:rPr>
              <w:t>Centro de la experiencia: mapa, siguiente misión y accesos de la mochila.</w:t>
            </w:r>
          </w:p>
        </w:tc>
      </w:tr>
      <w:tr>
        <w:tc>
          <w:tcPr>
            <w:tcW w:type="dxa" w:w="3515"/>
            <w:shd w:val="clear" w:color="auto" w:fill="F5F8FA"/>
          </w:tcPr>
          <w:p>
            <w:pPr>
              <w:spacing w:after="20"/>
            </w:pPr>
            <w:r/>
            <w:r>
              <w:rPr>
                <w:rFonts w:ascii="Consolas" w:hAnsi="Consolas"/>
                <w:sz w:val="17"/>
                <w:rFonts w:ascii="Consolas" w:hAnsi="Consolas" w:cs="Consolas"/>
              </w:rPr>
              <w:t>ui/screens/PantallaZona.kt</w:t>
            </w:r>
          </w:p>
        </w:tc>
        <w:tc>
          <w:tcPr>
            <w:tcW w:type="dxa" w:w="5556"/>
            <w:shd w:val="clear" w:color="auto" w:fill="F5F8FA"/>
          </w:tcPr>
          <w:p>
            <w:pPr>
              <w:spacing w:after="20"/>
            </w:pPr>
            <w:r/>
            <w:r>
              <w:rPr>
                <w:sz w:val="18"/>
              </w:rPr>
              <w:t>Escena de la zona, misiones encadenadas y cartas obtenibles allí.</w:t>
            </w:r>
          </w:p>
        </w:tc>
      </w:tr>
      <w:tr>
        <w:tc>
          <w:tcPr>
            <w:tcW w:type="dxa" w:w="3515"/>
          </w:tcPr>
          <w:p>
            <w:pPr>
              <w:spacing w:after="20"/>
            </w:pPr>
            <w:r/>
            <w:r>
              <w:rPr>
                <w:rFonts w:ascii="Consolas" w:hAnsi="Consolas"/>
                <w:sz w:val="17"/>
                <w:rFonts w:ascii="Consolas" w:hAnsi="Consolas" w:cs="Consolas"/>
              </w:rPr>
              <w:t>ui/screens/PantallaMision.kt</w:t>
            </w:r>
          </w:p>
        </w:tc>
        <w:tc>
          <w:tcPr>
            <w:tcW w:type="dxa" w:w="5556"/>
          </w:tcPr>
          <w:p>
            <w:pPr>
              <w:spacing w:after="20"/>
            </w:pPr>
            <w:r/>
            <w:r>
              <w:rPr>
                <w:sz w:val="18"/>
              </w:rPr>
              <w:t>Contenedor de misión: elige la mecánica y muestra la pantalla de recompensa.</w:t>
            </w:r>
          </w:p>
        </w:tc>
      </w:tr>
      <w:tr>
        <w:tc>
          <w:tcPr>
            <w:tcW w:type="dxa" w:w="3515"/>
            <w:shd w:val="clear" w:color="auto" w:fill="F5F8FA"/>
          </w:tcPr>
          <w:p>
            <w:pPr>
              <w:spacing w:after="20"/>
            </w:pPr>
            <w:r/>
            <w:r>
              <w:rPr>
                <w:rFonts w:ascii="Consolas" w:hAnsi="Consolas"/>
                <w:sz w:val="17"/>
                <w:rFonts w:ascii="Consolas" w:hAnsi="Consolas" w:cs="Consolas"/>
              </w:rPr>
              <w:t>ui/screens/ActividadRostros.kt</w:t>
            </w:r>
          </w:p>
        </w:tc>
        <w:tc>
          <w:tcPr>
            <w:tcW w:type="dxa" w:w="5556"/>
            <w:shd w:val="clear" w:color="auto" w:fill="F5F8FA"/>
          </w:tcPr>
          <w:p>
            <w:pPr>
              <w:spacing w:after="20"/>
            </w:pPr>
            <w:r/>
            <w:r>
              <w:rPr>
                <w:sz w:val="18"/>
              </w:rPr>
              <w:t>Estudio de Rostros: cuatro ejes continuos y rasgos extra.</w:t>
            </w:r>
          </w:p>
        </w:tc>
      </w:tr>
      <w:tr>
        <w:tc>
          <w:tcPr>
            <w:tcW w:type="dxa" w:w="3515"/>
          </w:tcPr>
          <w:p>
            <w:pPr>
              <w:spacing w:after="20"/>
            </w:pPr>
            <w:r/>
            <w:r>
              <w:rPr>
                <w:rFonts w:ascii="Consolas" w:hAnsi="Consolas"/>
                <w:sz w:val="17"/>
                <w:rFonts w:ascii="Consolas" w:hAnsi="Consolas" w:cs="Consolas"/>
              </w:rPr>
              <w:t>ui/screens/ActividadEscucha.kt</w:t>
            </w:r>
          </w:p>
        </w:tc>
        <w:tc>
          <w:tcPr>
            <w:tcW w:type="dxa" w:w="5556"/>
          </w:tcPr>
          <w:p>
            <w:pPr>
              <w:spacing w:after="20"/>
            </w:pPr>
            <w:r/>
            <w:r>
              <w:rPr>
                <w:sz w:val="18"/>
              </w:rPr>
              <w:t>Detective de Escucha: relato, selección de datos reales y respuesta.</w:t>
            </w:r>
          </w:p>
        </w:tc>
      </w:tr>
      <w:tr>
        <w:tc>
          <w:tcPr>
            <w:tcW w:type="dxa" w:w="3515"/>
            <w:shd w:val="clear" w:color="auto" w:fill="F5F8FA"/>
          </w:tcPr>
          <w:p>
            <w:pPr>
              <w:spacing w:after="20"/>
            </w:pPr>
            <w:r/>
            <w:r>
              <w:rPr>
                <w:rFonts w:ascii="Consolas" w:hAnsi="Consolas"/>
                <w:sz w:val="17"/>
                <w:rFonts w:ascii="Consolas" w:hAnsi="Consolas" w:cs="Consolas"/>
              </w:rPr>
              <w:t>ui/screens/ActividadPuente.kt</w:t>
            </w:r>
          </w:p>
        </w:tc>
        <w:tc>
          <w:tcPr>
            <w:tcW w:type="dxa" w:w="5556"/>
            <w:shd w:val="clear" w:color="auto" w:fill="F5F8FA"/>
          </w:tcPr>
          <w:p>
            <w:pPr>
              <w:spacing w:after="20"/>
            </w:pPr>
            <w:r/>
            <w:r>
              <w:rPr>
                <w:sz w:val="18"/>
              </w:rPr>
              <w:t>Puente de la Empatía: arrastre de piezas a los tablones siente, piensa y necesita.</w:t>
            </w:r>
          </w:p>
        </w:tc>
      </w:tr>
      <w:tr>
        <w:tc>
          <w:tcPr>
            <w:tcW w:type="dxa" w:w="3515"/>
          </w:tcPr>
          <w:p>
            <w:pPr>
              <w:spacing w:after="20"/>
            </w:pPr>
            <w:r/>
            <w:r>
              <w:rPr>
                <w:rFonts w:ascii="Consolas" w:hAnsi="Consolas"/>
                <w:sz w:val="17"/>
                <w:rFonts w:ascii="Consolas" w:hAnsi="Consolas" w:cs="Consolas"/>
              </w:rPr>
              <w:t>ui/screens/ActividadMensaje.kt</w:t>
            </w:r>
          </w:p>
        </w:tc>
        <w:tc>
          <w:tcPr>
            <w:tcW w:type="dxa" w:w="5556"/>
          </w:tcPr>
          <w:p>
            <w:pPr>
              <w:spacing w:after="20"/>
            </w:pPr>
            <w:r/>
            <w:r>
              <w:rPr>
                <w:sz w:val="18"/>
              </w:rPr>
              <w:t>Constructor de Mensajes: fichas, vista previa viva y tono resultante.</w:t>
            </w:r>
          </w:p>
        </w:tc>
      </w:tr>
      <w:tr>
        <w:tc>
          <w:tcPr>
            <w:tcW w:type="dxa" w:w="3515"/>
            <w:shd w:val="clear" w:color="auto" w:fill="F5F8FA"/>
          </w:tcPr>
          <w:p>
            <w:pPr>
              <w:spacing w:after="20"/>
            </w:pPr>
            <w:r/>
            <w:r>
              <w:rPr>
                <w:rFonts w:ascii="Consolas" w:hAnsi="Consolas"/>
                <w:sz w:val="17"/>
                <w:rFonts w:ascii="Consolas" w:hAnsi="Consolas" w:cs="Consolas"/>
              </w:rPr>
              <w:t>ui/screens/ActividadConflicto.kt</w:t>
            </w:r>
          </w:p>
        </w:tc>
        <w:tc>
          <w:tcPr>
            <w:tcW w:type="dxa" w:w="5556"/>
            <w:shd w:val="clear" w:color="auto" w:fill="F5F8FA"/>
          </w:tcPr>
          <w:p>
            <w:pPr>
              <w:spacing w:after="20"/>
            </w:pPr>
            <w:r/>
            <w:r>
              <w:rPr>
                <w:sz w:val="18"/>
              </w:rPr>
              <w:t>Simulador de Conflicto: medidores, bitácora y opciones de diálogo.</w:t>
            </w:r>
          </w:p>
        </w:tc>
      </w:tr>
      <w:tr>
        <w:tc>
          <w:tcPr>
            <w:tcW w:type="dxa" w:w="3515"/>
          </w:tcPr>
          <w:p>
            <w:pPr>
              <w:spacing w:after="20"/>
            </w:pPr>
            <w:r/>
            <w:r>
              <w:rPr>
                <w:rFonts w:ascii="Consolas" w:hAnsi="Consolas"/>
                <w:sz w:val="17"/>
                <w:rFonts w:ascii="Consolas" w:hAnsi="Consolas" w:cs="Consolas"/>
              </w:rPr>
              <w:t>ui/screens/ActividadTermómetro.kt</w:t>
            </w:r>
          </w:p>
        </w:tc>
        <w:tc>
          <w:tcPr>
            <w:tcW w:type="dxa" w:w="5556"/>
          </w:tcPr>
          <w:p>
            <w:pPr>
              <w:spacing w:after="20"/>
            </w:pPr>
            <w:r/>
            <w:r>
              <w:rPr>
                <w:sz w:val="18"/>
              </w:rPr>
              <w:t>Termómetro Emocional: medición de intensidad y elección de estrategia.</w:t>
            </w:r>
          </w:p>
        </w:tc>
      </w:tr>
      <w:tr>
        <w:tc>
          <w:tcPr>
            <w:tcW w:type="dxa" w:w="3515"/>
            <w:shd w:val="clear" w:color="auto" w:fill="F5F8FA"/>
          </w:tcPr>
          <w:p>
            <w:pPr>
              <w:spacing w:after="20"/>
            </w:pPr>
            <w:r/>
            <w:r>
              <w:rPr>
                <w:rFonts w:ascii="Consolas" w:hAnsi="Consolas"/>
                <w:sz w:val="17"/>
                <w:rFonts w:ascii="Consolas" w:hAnsi="Consolas" w:cs="Consolas"/>
              </w:rPr>
              <w:t>ui/screens/PantallaColeccion.kt</w:t>
            </w:r>
          </w:p>
        </w:tc>
        <w:tc>
          <w:tcPr>
            <w:tcW w:type="dxa" w:w="5556"/>
            <w:shd w:val="clear" w:color="auto" w:fill="F5F8FA"/>
          </w:tcPr>
          <w:p>
            <w:pPr>
              <w:spacing w:after="20"/>
            </w:pPr>
            <w:r/>
            <w:r>
              <w:rPr>
                <w:sz w:val="18"/>
              </w:rPr>
              <w:t>Coleccion de cartas con filtros por categoría y ficha de detalle.</w:t>
            </w:r>
          </w:p>
        </w:tc>
      </w:tr>
      <w:tr>
        <w:tc>
          <w:tcPr>
            <w:tcW w:type="dxa" w:w="3515"/>
          </w:tcPr>
          <w:p>
            <w:pPr>
              <w:spacing w:after="20"/>
            </w:pPr>
            <w:r/>
            <w:r>
              <w:rPr>
                <w:rFonts w:ascii="Consolas" w:hAnsi="Consolas"/>
                <w:sz w:val="17"/>
                <w:rFonts w:ascii="Consolas" w:hAnsi="Consolas" w:cs="Consolas"/>
              </w:rPr>
              <w:t>ui/screens/PantallaInsignias.kt</w:t>
            </w:r>
          </w:p>
        </w:tc>
        <w:tc>
          <w:tcPr>
            <w:tcW w:type="dxa" w:w="5556"/>
          </w:tcPr>
          <w:p>
            <w:pPr>
              <w:spacing w:after="20"/>
            </w:pPr>
            <w:r/>
            <w:r>
              <w:rPr>
                <w:sz w:val="18"/>
              </w:rPr>
              <w:t>Insignias conseguidas y pendientes, con su progreso real.</w:t>
            </w:r>
          </w:p>
        </w:tc>
      </w:tr>
      <w:tr>
        <w:tc>
          <w:tcPr>
            <w:tcW w:type="dxa" w:w="3515"/>
            <w:shd w:val="clear" w:color="auto" w:fill="F5F8FA"/>
          </w:tcPr>
          <w:p>
            <w:pPr>
              <w:spacing w:after="20"/>
            </w:pPr>
            <w:r/>
            <w:r>
              <w:rPr>
                <w:rFonts w:ascii="Consolas" w:hAnsi="Consolas"/>
                <w:sz w:val="17"/>
                <w:rFonts w:ascii="Consolas" w:hAnsi="Consolas" w:cs="Consolas"/>
              </w:rPr>
              <w:t>ui/screens/PantallaDiario.kt</w:t>
            </w:r>
          </w:p>
        </w:tc>
        <w:tc>
          <w:tcPr>
            <w:tcW w:type="dxa" w:w="5556"/>
            <w:shd w:val="clear" w:color="auto" w:fill="F5F8FA"/>
          </w:tcPr>
          <w:p>
            <w:pPr>
              <w:spacing w:after="20"/>
            </w:pPr>
            <w:r/>
            <w:r>
              <w:rPr>
                <w:sz w:val="18"/>
              </w:rPr>
              <w:t>Diario de ánimo: ocho emociones con rostro, intensidad y nota opcional.</w:t>
            </w:r>
          </w:p>
        </w:tc>
      </w:tr>
      <w:tr>
        <w:tc>
          <w:tcPr>
            <w:tcW w:type="dxa" w:w="3515"/>
          </w:tcPr>
          <w:p>
            <w:pPr>
              <w:spacing w:after="20"/>
            </w:pPr>
            <w:r/>
            <w:r>
              <w:rPr>
                <w:rFonts w:ascii="Consolas" w:hAnsi="Consolas"/>
                <w:sz w:val="17"/>
                <w:rFonts w:ascii="Consolas" w:hAnsi="Consolas" w:cs="Consolas"/>
              </w:rPr>
              <w:t>ui/screens/PantallaEstadísticas.kt</w:t>
            </w:r>
          </w:p>
        </w:tc>
        <w:tc>
          <w:tcPr>
            <w:tcW w:type="dxa" w:w="5556"/>
          </w:tcPr>
          <w:p>
            <w:pPr>
              <w:spacing w:after="20"/>
            </w:pPr>
            <w:r/>
            <w:r>
              <w:rPr>
                <w:sz w:val="18"/>
              </w:rPr>
              <w:t>Números calculados desde la base de datos y gráfico semanal.</w:t>
            </w:r>
          </w:p>
        </w:tc>
      </w:tr>
      <w:tr>
        <w:tc>
          <w:tcPr>
            <w:tcW w:type="dxa" w:w="3515"/>
            <w:shd w:val="clear" w:color="auto" w:fill="F5F8FA"/>
          </w:tcPr>
          <w:p>
            <w:pPr>
              <w:spacing w:after="20"/>
            </w:pPr>
            <w:r/>
            <w:r>
              <w:rPr>
                <w:rFonts w:ascii="Consolas" w:hAnsi="Consolas"/>
                <w:sz w:val="17"/>
                <w:rFonts w:ascii="Consolas" w:hAnsi="Consolas" w:cs="Consolas"/>
              </w:rPr>
              <w:t>ui/screens/PantallaCalma.kt</w:t>
            </w:r>
          </w:p>
        </w:tc>
        <w:tc>
          <w:tcPr>
            <w:tcW w:type="dxa" w:w="5556"/>
            <w:shd w:val="clear" w:color="auto" w:fill="F5F8FA"/>
          </w:tcPr>
          <w:p>
            <w:pPr>
              <w:spacing w:after="20"/>
            </w:pPr>
            <w:r/>
            <w:r>
              <w:rPr>
                <w:sz w:val="18"/>
              </w:rPr>
              <w:t>Rincon de calma con respiracion 4-4-6 guíada y animada.</w:t>
            </w:r>
          </w:p>
        </w:tc>
      </w:tr>
      <w:tr>
        <w:tc>
          <w:tcPr>
            <w:tcW w:type="dxa" w:w="3515"/>
          </w:tcPr>
          <w:p>
            <w:pPr>
              <w:spacing w:after="20"/>
            </w:pPr>
            <w:r/>
            <w:r>
              <w:rPr>
                <w:rFonts w:ascii="Consolas" w:hAnsi="Consolas"/>
                <w:sz w:val="17"/>
                <w:rFonts w:ascii="Consolas" w:hAnsi="Consolas" w:cs="Consolas"/>
              </w:rPr>
              <w:t>ui/screens/PantallaRepaso.kt</w:t>
            </w:r>
          </w:p>
        </w:tc>
        <w:tc>
          <w:tcPr>
            <w:tcW w:type="dxa" w:w="5556"/>
          </w:tcPr>
          <w:p>
            <w:pPr>
              <w:spacing w:after="20"/>
            </w:pPr>
            <w:r/>
            <w:r>
              <w:rPr>
                <w:sz w:val="18"/>
              </w:rPr>
              <w:t>Misiónes completadas con menos de tres estrellas, para practicar otra vez.</w:t>
            </w:r>
          </w:p>
        </w:tc>
      </w:tr>
      <w:tr>
        <w:tc>
          <w:tcPr>
            <w:tcW w:type="dxa" w:w="3515"/>
            <w:shd w:val="clear" w:color="auto" w:fill="F5F8FA"/>
          </w:tcPr>
          <w:p>
            <w:pPr>
              <w:spacing w:after="20"/>
            </w:pPr>
            <w:r/>
            <w:r>
              <w:rPr>
                <w:rFonts w:ascii="Consolas" w:hAnsi="Consolas"/>
                <w:sz w:val="17"/>
                <w:rFonts w:ascii="Consolas" w:hAnsi="Consolas" w:cs="Consolas"/>
              </w:rPr>
              <w:t>ui/screens/PantallaPerfil.kt</w:t>
            </w:r>
          </w:p>
        </w:tc>
        <w:tc>
          <w:tcPr>
            <w:tcW w:type="dxa" w:w="5556"/>
            <w:shd w:val="clear" w:color="auto" w:fill="F5F8FA"/>
          </w:tcPr>
          <w:p>
            <w:pPr>
              <w:spacing w:after="20"/>
            </w:pPr>
            <w:r/>
            <w:r>
              <w:rPr>
                <w:sz w:val="18"/>
              </w:rPr>
              <w:t>Identidad, nivel, logros acumulados y accesos a lo conseguido.</w:t>
            </w:r>
          </w:p>
        </w:tc>
      </w:tr>
      <w:tr>
        <w:tc>
          <w:tcPr>
            <w:tcW w:type="dxa" w:w="3515"/>
          </w:tcPr>
          <w:p>
            <w:pPr>
              <w:spacing w:after="20"/>
            </w:pPr>
            <w:r/>
            <w:r>
              <w:rPr>
                <w:rFonts w:ascii="Consolas" w:hAnsi="Consolas"/>
                <w:sz w:val="17"/>
                <w:rFonts w:ascii="Consolas" w:hAnsi="Consolas" w:cs="Consolas"/>
              </w:rPr>
              <w:t>ui/screens/PantallaAjustes.kt</w:t>
            </w:r>
          </w:p>
        </w:tc>
        <w:tc>
          <w:tcPr>
            <w:tcW w:type="dxa" w:w="5556"/>
          </w:tcPr>
          <w:p>
            <w:pPr>
              <w:spacing w:after="20"/>
            </w:pPr>
            <w:r/>
            <w:r>
              <w:rPr>
                <w:sz w:val="18"/>
              </w:rPr>
              <w:t>Sonido, vibración, accesibilidad, información de privacidad y borrado de datos.</w:t>
            </w:r>
          </w:p>
        </w:tc>
      </w:tr>
      <w:tr>
        <w:tc>
          <w:tcPr>
            <w:tcW w:type="dxa" w:w="3515"/>
            <w:shd w:val="clear" w:color="auto" w:fill="F5F8FA"/>
          </w:tcPr>
          <w:p>
            <w:pPr>
              <w:spacing w:after="20"/>
            </w:pPr>
            <w:r/>
            <w:r>
              <w:rPr>
                <w:rFonts w:ascii="Consolas" w:hAnsi="Consolas"/>
                <w:sz w:val="17"/>
                <w:rFonts w:ascii="Consolas" w:hAnsi="Consolas" w:cs="Consolas"/>
              </w:rPr>
              <w:t>util/Reloj.kt</w:t>
            </w:r>
          </w:p>
        </w:tc>
        <w:tc>
          <w:tcPr>
            <w:tcW w:type="dxa" w:w="5556"/>
            <w:shd w:val="clear" w:color="auto" w:fill="F5F8FA"/>
          </w:tcPr>
          <w:p>
            <w:pPr>
              <w:spacing w:after="20"/>
            </w:pPr>
            <w:r/>
            <w:r>
              <w:rPr>
                <w:sz w:val="18"/>
              </w:rPr>
              <w:t>Abstracción del tiempo, sustituible en pruebas, y formato corto de fechas.</w:t>
            </w:r>
          </w:p>
        </w:tc>
      </w:tr>
      <w:tr>
        <w:tc>
          <w:tcPr>
            <w:tcW w:type="dxa" w:w="3515"/>
          </w:tcPr>
          <w:p>
            <w:pPr>
              <w:spacing w:after="20"/>
            </w:pPr>
            <w:r/>
            <w:r>
              <w:rPr>
                <w:rFonts w:ascii="Consolas" w:hAnsi="Consolas"/>
                <w:sz w:val="17"/>
                <w:rFonts w:ascii="Consolas" w:hAnsi="Consolas" w:cs="Consolas"/>
              </w:rPr>
              <w:t>util/Retroalimentacion.kt</w:t>
            </w:r>
          </w:p>
        </w:tc>
        <w:tc>
          <w:tcPr>
            <w:tcW w:type="dxa" w:w="5556"/>
          </w:tcPr>
          <w:p>
            <w:pPr>
              <w:spacing w:after="20"/>
            </w:pPr>
            <w:r/>
            <w:r>
              <w:rPr>
                <w:sz w:val="18"/>
              </w:rPr>
              <w:t>Sonido mediante tonos del sistema y vibración, ambos opcionales.</w:t>
            </w:r>
          </w:p>
        </w:tc>
      </w:tr>
      <w:tr>
        <w:tc>
          <w:tcPr>
            <w:tcW w:type="dxa" w:w="3515"/>
            <w:shd w:val="clear" w:color="auto" w:fill="F5F8FA"/>
          </w:tcPr>
          <w:p>
            <w:pPr>
              <w:spacing w:after="20"/>
            </w:pPr>
            <w:r/>
            <w:r>
              <w:rPr>
                <w:rFonts w:ascii="Consolas" w:hAnsi="Consolas"/>
                <w:sz w:val="17"/>
                <w:rFonts w:ascii="Consolas" w:hAnsi="Consolas" w:cs="Consolas"/>
              </w:rPr>
              <w:t>src/test/.../MotoresTest.kt</w:t>
            </w:r>
          </w:p>
        </w:tc>
        <w:tc>
          <w:tcPr>
            <w:tcW w:type="dxa" w:w="5556"/>
            <w:shd w:val="clear" w:color="auto" w:fill="F5F8FA"/>
          </w:tcPr>
          <w:p>
            <w:pPr>
              <w:spacing w:after="20"/>
            </w:pPr>
            <w:r/>
            <w:r>
              <w:rPr>
                <w:sz w:val="18"/>
              </w:rPr>
              <w:t>Cuarenta pruebas de los seis motores de dominio y de la conversión a estrellas.</w:t>
            </w:r>
          </w:p>
        </w:tc>
      </w:tr>
      <w:tr>
        <w:tc>
          <w:tcPr>
            <w:tcW w:type="dxa" w:w="3515"/>
          </w:tcPr>
          <w:p>
            <w:pPr>
              <w:spacing w:after="20"/>
            </w:pPr>
            <w:r/>
            <w:r>
              <w:rPr>
                <w:rFonts w:ascii="Consolas" w:hAnsi="Consolas"/>
                <w:sz w:val="17"/>
                <w:rFonts w:ascii="Consolas" w:hAnsi="Consolas" w:cs="Consolas"/>
              </w:rPr>
              <w:t>src/test/.../ProgresoTest.kt</w:t>
            </w:r>
          </w:p>
        </w:tc>
        <w:tc>
          <w:tcPr>
            <w:tcW w:type="dxa" w:w="5556"/>
          </w:tcPr>
          <w:p>
            <w:pPr>
              <w:spacing w:after="20"/>
            </w:pPr>
            <w:r/>
            <w:r>
              <w:rPr>
                <w:sz w:val="18"/>
              </w:rPr>
              <w:t>Treinta y nueve pruebas de niveles, desbloqueos, insignias, estadísticas y contenido.</w:t>
            </w:r>
          </w:p>
        </w:tc>
      </w:tr>
      <w:tr>
        <w:tc>
          <w:tcPr>
            <w:tcW w:type="dxa" w:w="3515"/>
            <w:shd w:val="clear" w:color="auto" w:fill="F5F8FA"/>
          </w:tcPr>
          <w:p>
            <w:pPr>
              <w:spacing w:after="20"/>
            </w:pPr>
            <w:r/>
            <w:r>
              <w:rPr>
                <w:rFonts w:ascii="Consolas" w:hAnsi="Consolas"/>
                <w:sz w:val="17"/>
                <w:rFonts w:ascii="Consolas" w:hAnsi="Consolas" w:cs="Consolas"/>
              </w:rPr>
              <w:t>src/test/.../RepositorioTest.kt</w:t>
            </w:r>
          </w:p>
        </w:tc>
        <w:tc>
          <w:tcPr>
            <w:tcW w:type="dxa" w:w="5556"/>
            <w:shd w:val="clear" w:color="auto" w:fill="F5F8FA"/>
          </w:tcPr>
          <w:p>
            <w:pPr>
              <w:spacing w:after="20"/>
            </w:pPr>
            <w:r/>
            <w:r>
              <w:rPr>
                <w:sz w:val="18"/>
              </w:rPr>
              <w:t>Catorce pruebas del bucle completo con dobles de prueba de los DAO.</w:t>
            </w:r>
          </w:p>
        </w:tc>
      </w:tr>
      <w:tr>
        <w:tc>
          <w:tcPr>
            <w:tcW w:type="dxa" w:w="3515"/>
          </w:tcPr>
          <w:p>
            <w:pPr>
              <w:spacing w:after="20"/>
            </w:pPr>
            <w:r/>
            <w:r>
              <w:rPr>
                <w:rFonts w:ascii="Consolas" w:hAnsi="Consolas"/>
                <w:sz w:val="17"/>
                <w:rFonts w:ascii="Consolas" w:hAnsi="Consolas" w:cs="Consolas"/>
              </w:rPr>
              <w:t>src/androidTest/.../BaseDeDatosTest.kt</w:t>
            </w:r>
          </w:p>
        </w:tc>
        <w:tc>
          <w:tcPr>
            <w:tcW w:type="dxa" w:w="5556"/>
          </w:tcPr>
          <w:p>
            <w:pPr>
              <w:spacing w:after="20"/>
            </w:pPr>
            <w:r/>
            <w:r>
              <w:rPr>
                <w:sz w:val="18"/>
              </w:rPr>
              <w:t>Siete pruebas instrumentadas de persistencia real con Room.</w:t>
            </w:r>
          </w:p>
        </w:tc>
      </w:tr>
      <w:tr>
        <w:tc>
          <w:tcPr>
            <w:tcW w:type="dxa" w:w="3515"/>
            <w:shd w:val="clear" w:color="auto" w:fill="F5F8FA"/>
          </w:tcPr>
          <w:p>
            <w:pPr>
              <w:spacing w:after="20"/>
            </w:pPr>
            <w:r/>
            <w:r>
              <w:rPr>
                <w:rFonts w:ascii="Consolas" w:hAnsi="Consolas"/>
                <w:sz w:val="17"/>
                <w:rFonts w:ascii="Consolas" w:hAnsi="Consolas" w:cs="Consolas"/>
              </w:rPr>
              <w:t>res/drawable/, res/mipmap-*/</w:t>
            </w:r>
          </w:p>
        </w:tc>
        <w:tc>
          <w:tcPr>
            <w:tcW w:type="dxa" w:w="5556"/>
            <w:shd w:val="clear" w:color="auto" w:fill="F5F8FA"/>
          </w:tcPr>
          <w:p>
            <w:pPr>
              <w:spacing w:after="20"/>
            </w:pPr>
            <w:r/>
            <w:r>
              <w:rPr>
                <w:sz w:val="18"/>
              </w:rPr>
              <w:t>Icono adaptativo con capa monocroma e iconos de lanzador en cinco densidades.</w:t>
            </w:r>
          </w:p>
        </w:tc>
      </w:tr>
      <w:tr>
        <w:tc>
          <w:tcPr>
            <w:tcW w:type="dxa" w:w="3515"/>
          </w:tcPr>
          <w:p>
            <w:pPr>
              <w:spacing w:after="20"/>
            </w:pPr>
            <w:r/>
            <w:r>
              <w:rPr>
                <w:rFonts w:ascii="Consolas" w:hAnsi="Consolas"/>
                <w:sz w:val="17"/>
                <w:rFonts w:ascii="Consolas" w:hAnsi="Consolas" w:cs="Consolas"/>
              </w:rPr>
              <w:t>res/values/, res/values-night/</w:t>
            </w:r>
          </w:p>
        </w:tc>
        <w:tc>
          <w:tcPr>
            <w:tcW w:type="dxa" w:w="5556"/>
          </w:tcPr>
          <w:p>
            <w:pPr>
              <w:spacing w:after="20"/>
            </w:pPr>
            <w:r/>
            <w:r>
              <w:rPr>
                <w:sz w:val="18"/>
              </w:rPr>
              <w:t>Textos, colores y temás para modo claro y modo oscuro.</w:t>
            </w:r>
          </w:p>
        </w:tc>
      </w:tr>
      <w:tr>
        <w:tc>
          <w:tcPr>
            <w:tcW w:type="dxa" w:w="3515"/>
            <w:shd w:val="clear" w:color="auto" w:fill="F5F8FA"/>
          </w:tcPr>
          <w:p>
            <w:pPr>
              <w:spacing w:after="20"/>
            </w:pPr>
            <w:r/>
            <w:r>
              <w:rPr>
                <w:rFonts w:ascii="Consolas" w:hAnsi="Consolas"/>
                <w:sz w:val="17"/>
                <w:rFonts w:ascii="Consolas" w:hAnsi="Consolas" w:cs="Consolas"/>
              </w:rPr>
              <w:t>res/xml/</w:t>
            </w:r>
          </w:p>
        </w:tc>
        <w:tc>
          <w:tcPr>
            <w:tcW w:type="dxa" w:w="5556"/>
            <w:shd w:val="clear" w:color="auto" w:fill="F5F8FA"/>
          </w:tcPr>
          <w:p>
            <w:pPr>
              <w:spacing w:after="20"/>
            </w:pPr>
            <w:r/>
            <w:r>
              <w:rPr>
                <w:sz w:val="18"/>
              </w:rPr>
              <w:t>Reglas de copia de seguridad y de extraccion de datos, limitadas a la base local.</w:t>
            </w:r>
          </w:p>
        </w:tc>
      </w:tr>
      <w:tr>
        <w:tc>
          <w:tcPr>
            <w:tcW w:type="dxa" w:w="3515"/>
          </w:tcPr>
          <w:p>
            <w:pPr>
              <w:spacing w:after="20"/>
            </w:pPr>
            <w:r/>
            <w:r>
              <w:rPr>
                <w:rFonts w:ascii="Consolas" w:hAnsi="Consolas"/>
                <w:sz w:val="17"/>
                <w:rFonts w:ascii="Consolas" w:hAnsi="Consolas" w:cs="Consolas"/>
              </w:rPr>
              <w:t>database/schema.sql</w:t>
            </w:r>
          </w:p>
        </w:tc>
        <w:tc>
          <w:tcPr>
            <w:tcW w:type="dxa" w:w="5556"/>
          </w:tcPr>
          <w:p>
            <w:pPr>
              <w:spacing w:after="20"/>
            </w:pPr>
            <w:r/>
            <w:r>
              <w:rPr>
                <w:sz w:val="18"/>
              </w:rPr>
              <w:t>Esquema real transcrito del exportado por Room, con sus indices.</w:t>
            </w:r>
          </w:p>
        </w:tc>
      </w:tr>
      <w:tr>
        <w:tc>
          <w:tcPr>
            <w:tcW w:type="dxa" w:w="3515"/>
            <w:shd w:val="clear" w:color="auto" w:fill="F5F8FA"/>
          </w:tcPr>
          <w:p>
            <w:pPr>
              <w:spacing w:after="20"/>
            </w:pPr>
            <w:r/>
            <w:r>
              <w:rPr>
                <w:rFonts w:ascii="Consolas" w:hAnsi="Consolas"/>
                <w:sz w:val="17"/>
                <w:rFonts w:ascii="Consolas" w:hAnsi="Consolas" w:cs="Consolas"/>
              </w:rPr>
              <w:t>database/sample_data.sql</w:t>
            </w:r>
          </w:p>
        </w:tc>
        <w:tc>
          <w:tcPr>
            <w:tcW w:type="dxa" w:w="5556"/>
            <w:shd w:val="clear" w:color="auto" w:fill="F5F8FA"/>
          </w:tcPr>
          <w:p>
            <w:pPr>
              <w:spacing w:after="20"/>
            </w:pPr>
            <w:r/>
            <w:r>
              <w:rPr>
                <w:sz w:val="18"/>
              </w:rPr>
              <w:t>Juego de datos de ejemplo verificado sobre SQLite.</w:t>
            </w:r>
          </w:p>
        </w:tc>
      </w:tr>
      <w:tr>
        <w:tc>
          <w:tcPr>
            <w:tcW w:type="dxa" w:w="3515"/>
          </w:tcPr>
          <w:p>
            <w:pPr>
              <w:spacing w:after="20"/>
            </w:pPr>
            <w:r/>
            <w:r>
              <w:rPr>
                <w:rFonts w:ascii="Consolas" w:hAnsi="Consolas"/>
                <w:sz w:val="17"/>
                <w:rFonts w:ascii="Consolas" w:hAnsi="Consolas" w:cs="Consolas"/>
              </w:rPr>
              <w:t>.github/workflows/android.yml</w:t>
            </w:r>
          </w:p>
        </w:tc>
        <w:tc>
          <w:tcPr>
            <w:tcW w:type="dxa" w:w="5556"/>
          </w:tcPr>
          <w:p>
            <w:pPr>
              <w:spacing w:after="20"/>
            </w:pPr>
            <w:r/>
            <w:r>
              <w:rPr>
                <w:sz w:val="18"/>
              </w:rPr>
              <w:t>Integracion continua: pruebas, lint, APK, empaquetado y publicacion de artefactos.</w:t>
            </w:r>
          </w:p>
        </w:tc>
      </w:tr>
      <w:tr>
        <w:tc>
          <w:tcPr>
            <w:tcW w:type="dxa" w:w="3515"/>
            <w:shd w:val="clear" w:color="auto" w:fill="F5F8FA"/>
          </w:tcPr>
          <w:p>
            <w:pPr>
              <w:spacing w:after="20"/>
            </w:pPr>
            <w:r/>
            <w:r>
              <w:rPr>
                <w:rFonts w:ascii="Consolas" w:hAnsi="Consolas"/>
                <w:sz w:val="17"/>
                <w:rFonts w:ascii="Consolas" w:hAnsi="Consolas" w:cs="Consolas"/>
              </w:rPr>
              <w:t>tools/</w:t>
            </w:r>
          </w:p>
        </w:tc>
        <w:tc>
          <w:tcPr>
            <w:tcW w:type="dxa" w:w="5556"/>
            <w:shd w:val="clear" w:color="auto" w:fill="F5F8FA"/>
          </w:tcPr>
          <w:p>
            <w:pPr>
              <w:spacing w:after="20"/>
            </w:pPr>
            <w:r/>
            <w:r>
              <w:rPr>
                <w:sz w:val="18"/>
              </w:rPr>
              <w:t>Utilidades del proyecto: generación de documentos, empaquetado y resumen de compilación.</w:t>
            </w:r>
          </w:p>
        </w:tc>
      </w:tr>
    </w:tbl>
    <w:p>
      <w:pPr>
        <w:spacing w:after="80"/>
      </w:pPr>
    </w:p>
    <w:p>
      <w:pPr>
        <w:spacing w:before="260" w:after="100"/>
      </w:pPr>
      <w:r>
        <w:rPr>
          <w:b/>
          <w:color w:val="D94A3A"/>
          <w:sz w:val="23"/>
        </w:rPr>
        <w:t>4.4   Flujo general de funcionamiento</w:t>
      </w:r>
    </w:p>
    <w:p>
      <w:pPr>
        <w:jc w:val="both"/>
      </w:pPr>
      <w:r>
        <w:rPr>
          <w:i w:val="0"/>
        </w:rPr>
        <w:t>La aplicación arranca en MainActivity, que instala la pantalla de arranque del sistema, obtiene JuegoViewModel a traves del contenedor definido en SocialKidsApp y aplica el tema con los ajustes de accesibilidad guardados. Todo el árbol de navegación se monta dentro de CapaArrastre, que es la que permite arrastrar piezas entre las distintas zonas de la pantalla.</w:t>
      </w:r>
    </w:p>
    <w:p>
      <w:pPr>
        <w:jc w:val="both"/>
      </w:pPr>
      <w:r>
        <w:rPr>
          <w:i w:val="0"/>
        </w:rPr>
        <w:t>El grafo de navegación comienza en la portada. Si no existe perfil, conduce a la presentación inicial y a la creación del perfil local; si ya existe, entra directamente al mapa. El mapa es el centro de la experiencia: muestra el nivel, la barra de experiencia, la racha, las seis zonas con su porcentaje de avance y la siguiente misión recomendada, que se obtiene recorriendo las zonas en orden y devolviendo la primera misión disponible.</w:t>
      </w:r>
    </w:p>
    <w:p>
      <w:pPr>
        <w:jc w:val="both"/>
      </w:pPr>
      <w:r>
        <w:rPr>
          <w:i w:val="0"/>
        </w:rPr>
        <w:t>Al abrir una misión, PantallaMision crea un ActividadViewModel identificado por el identificador de esa misión y seleccióna la pantalla correspondiente a su mecánica. El jugador manipula la actividad y, al pulsar Terminar, el ViewModel delega el cálculo en el motor de dominio adecuado, que devuelve una puntuación de cero a cien, las estrellas obtenidas, una explicacion educativa y un consejo concreto.</w:t>
      </w:r>
    </w:p>
    <w:p>
      <w:pPr>
        <w:jc w:val="both"/>
      </w:pPr>
      <w:r>
        <w:rPr>
          <w:i w:val="0"/>
        </w:rPr>
        <w:t>Ese resultado llega a JuegoRepository, que ejecuta el núcleo del bucle de juego: toma una fotografía de las estadísticas, actualiza el progreso conservando siempre el mejor resultado histórico, inserta el intento en el historial con su marca de hito, suma la experiencia, registra la visita del dia, desbloquea la carta si la misión se completa por primera vez, vuelve a fotografíar las estadísticas para detectar las insignias recien obtenidas y comprueba si la zona ha quedado completa. Todo ello se devuelve como una recompensa que la pantalla presenta al jugador.</w:t>
      </w:r>
    </w:p>
    <w:p>
      <w:pPr>
        <w:jc w:val="both"/>
      </w:pPr>
      <w:r>
        <w:rPr>
          <w:i w:val="0"/>
        </w:rPr>
        <w:t>La persistencia se realiza mediante Room. El repositorio expone un único flujo con el estado completo del juego, construido combinando el perfil, el progreso, las cartas, las insignias y un agregado de anotaciones de ánimo, visitas e hitos por mecánica; la interfaz nunca consulta un DAO directamente. Las preferencias de accesibilidad viajan por un flujo aparte y se inyectan en el árbol de composición, de modo que activar o desactivar las animaciones o el alto contraste tiene efecto inmediato en toda la aplicación.</w:t>
      </w:r>
    </w:p>
    <w:p>
      <w:pPr>
        <w:spacing w:before="320" w:after="160"/>
        <w:pBdr>
          <w:bottom w:val="single" w:sz="6" w:space="4" w:color="CFE2E3"/>
        </w:pBdr>
      </w:pPr>
      <w:r>
        <w:rPr>
          <w:b/>
          <w:color w:val="0E8F92"/>
          <w:sz w:val="26"/>
        </w:rPr>
        <w:t>5.   OBSERVACIÓN FINAL.</w:t>
      </w:r>
    </w:p>
    <w:p>
      <w:pPr>
        <w:jc w:val="both"/>
      </w:pPr>
      <w:r>
        <w:rPr>
          <w:i w:val="0"/>
        </w:rPr>
        <w:t>La presente memoria descriptiva se ha elaborado siguiendo la estructura de la plantilla proporcionada: identificación de la aplicación, descripción funcional, estructura del proyecto, exposición de códigos principales y relación general de módulos. Los fragmentos de código reproducidos no se han transcrito a mano: se leen del propio repositorio en el momento de generar el documento, de manera que no pueden quedar desincronizados con el código real.</w:t>
      </w:r>
    </w:p>
    <w:p>
      <w:pPr>
        <w:jc w:val="both"/>
      </w:pPr>
      <w:r>
        <w:rPr>
          <w:i w:val="0"/>
        </w:rPr>
        <w:t>El proyecto se compilo y verifico antes de redactar esta memoria. Las tareas testDebugUnitTest, lintDebug, assembleDebug y assembleRelease finalizaron correctamente, con noventa y tres pruebas unitarias superadas, ningún error de análisis estático y dos archivos APK generados. La misma secuencia se ejecuta de forma automática en la integración continua del repositorio publico. No se han ejecutado, y así se hace constar, las siete pruebas instrumentadas de base de datos, que requieren un dispositivo o emulador Android.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272"/>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2B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SocialKids</dc:title>
  <dc:subject>Aplicacion movil educativa para el desarrollo de la empatia, la comunicacion asertiva y las habilidades sociales</dc:subject>
  <dc:creator>Proyecto SocialKids</dc:creator>
  <cp:keywords/>
  <dc:description>generated by python-docx</dc:description>
  <cp:lastModifiedBy/>
  <cp:revision>1</cp:revision>
  <dcterms:created xsi:type="dcterms:W3CDTF">2013-12-23T23:15:00Z</dcterms:created>
  <dcterms:modified xsi:type="dcterms:W3CDTF">2013-12-23T23:15:00Z</dcterms:modified>
  <cp:category/>
</cp:coreProperties>
</file>